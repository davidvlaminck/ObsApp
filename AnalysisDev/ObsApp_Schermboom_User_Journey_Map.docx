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ObsApp – schermboom en user journey map</w:t>
      </w:r>
    </w:p>
    <w:p>
      <w:pPr>
        <w:pStyle w:val="Normal"/>
        <w:jc w:val="center"/>
        <w:rPr/>
      </w:pPr>
      <w:r>
        <w:rPr>
          <w:i/>
          <w:sz w:val="20"/>
        </w:rPr>
        <w:t>Aanvullende UX-analyse voor de Python-herbouw – 10 juni 2026</w:t>
      </w:r>
    </w:p>
    <w:p>
      <w:pPr>
        <w:pStyle w:val="Normal"/>
        <w:rPr/>
      </w:pPr>
      <w:r>
        <w:rPr>
          <w:b/>
        </w:rPr>
        <w:t xml:space="preserve">Methodologische noot. </w:t>
      </w:r>
      <w:r>
        <w:rPr/>
        <w:t>Deze schermboom en user journey map zijn gereconstrueerd op basis van de publiek zichtbare marketingwebsite van ObsApp en de publieke sign-in pagina. De exacte interne schermen van de applicatie zijn niet publiek volledig zichtbaar; daarom zijn componenten, state changes en interacties deels onderbouwde hypotheses.</w:t>
      </w:r>
    </w:p>
    <w:p>
      <w:pPr>
        <w:pStyle w:val="Heading1"/>
        <w:rPr/>
      </w:pPr>
      <w:r>
        <w:rPr/>
        <w:t>1. Wat dit document oplevert</w:t>
      </w:r>
    </w:p>
    <w:p>
      <w:pPr>
        <w:pStyle w:val="ListBullet"/>
        <w:numPr>
          <w:ilvl w:val="0"/>
          <w:numId w:val="1"/>
        </w:numPr>
        <w:rPr/>
      </w:pPr>
      <w:r>
        <w:rPr/>
        <w:t>Een logische schermboom voor de app.</w:t>
      </w:r>
    </w:p>
    <w:p>
      <w:pPr>
        <w:pStyle w:val="ListBullet"/>
        <w:numPr>
          <w:ilvl w:val="0"/>
          <w:numId w:val="1"/>
        </w:numPr>
        <w:rPr/>
      </w:pPr>
      <w:r>
        <w:rPr/>
        <w:t>Per hoofdscherm: componenten, interacties en vermoedelijke screen states.</w:t>
      </w:r>
    </w:p>
    <w:p>
      <w:pPr>
        <w:pStyle w:val="ListBullet"/>
        <w:numPr>
          <w:ilvl w:val="0"/>
          <w:numId w:val="1"/>
        </w:numPr>
        <w:rPr/>
      </w:pPr>
      <w:r>
        <w:rPr/>
        <w:t>User journeys voor de belangrijkste taken van de gebruiker.</w:t>
      </w:r>
    </w:p>
    <w:p>
      <w:pPr>
        <w:pStyle w:val="ListBullet"/>
        <w:numPr>
          <w:ilvl w:val="0"/>
          <w:numId w:val="1"/>
        </w:numPr>
        <w:rPr/>
      </w:pPr>
      <w:r>
        <w:rPr/>
        <w:t>Een vertaling naar iets dat later makkelijk om te zetten is naar Django + HTMX, FastAPI + frontend, of een andere Python-stack.</w:t>
      </w:r>
    </w:p>
    <w:p>
      <w:pPr>
        <w:pStyle w:val="Heading1"/>
        <w:rPr/>
      </w:pPr>
      <w:r>
        <w:rPr/>
        <w:t>2. Schermboom (proposed information architecture)</w:t>
      </w:r>
    </w:p>
    <w:p>
      <w:pPr>
        <w:pStyle w:val="Heading2"/>
        <w:rPr/>
      </w:pPr>
      <w:r>
        <w:rPr/>
        <w:t>2.1 Public / pre-auth</w:t>
      </w:r>
    </w:p>
    <w:p>
      <w:pPr>
        <w:pStyle w:val="ListBullet"/>
        <w:numPr>
          <w:ilvl w:val="0"/>
          <w:numId w:val="1"/>
        </w:numPr>
        <w:rPr/>
      </w:pPr>
      <w:r>
        <w:rPr/>
        <w:t>Marketingwebsite (ObsApp.be): functies, demo, prijzen, help, privacy en proefperiode-aanvraag.</w:t>
      </w:r>
    </w:p>
    <w:p>
      <w:pPr>
        <w:pStyle w:val="ListBullet"/>
        <w:numPr>
          <w:ilvl w:val="0"/>
          <w:numId w:val="1"/>
        </w:numPr>
        <w:rPr/>
      </w:pPr>
      <w:r>
        <w:rPr/>
        <w:t>Auth / Sign in (ObsApp.app): e-mailadres, wachtwoord, vergeten wachtwoord, eventueel sign-up/invite flow.</w:t>
      </w:r>
    </w:p>
    <w:p>
      <w:pPr>
        <w:pStyle w:val="Heading2"/>
        <w:rPr/>
      </w:pPr>
      <w:r>
        <w:rPr/>
        <w:t>2.2 Post-auth shell</w:t>
      </w:r>
    </w:p>
    <w:p>
      <w:pPr>
        <w:pStyle w:val="ListBullet"/>
        <w:numPr>
          <w:ilvl w:val="0"/>
          <w:numId w:val="1"/>
        </w:numPr>
        <w:rPr/>
      </w:pPr>
      <w:r>
        <w:rPr/>
        <w:t>App shell / layout: topbar, tenant/schoolcontext, gebruiker, navigatie, actieve klas/schooljaar.</w:t>
      </w:r>
    </w:p>
    <w:p>
      <w:pPr>
        <w:pStyle w:val="ListBullet"/>
        <w:numPr>
          <w:ilvl w:val="0"/>
          <w:numId w:val="1"/>
        </w:numPr>
        <w:rPr/>
      </w:pPr>
      <w:r>
        <w:rPr/>
        <w:t>Dashboard / home: recente activiteit, open aandachtspunten, snelle toegang tot klassen/thema’s.</w:t>
      </w:r>
    </w:p>
    <w:p>
      <w:pPr>
        <w:pStyle w:val="Heading2"/>
        <w:rPr/>
      </w:pPr>
      <w:r>
        <w:rPr/>
        <w:t>2.3 Observeerzone</w:t>
      </w:r>
    </w:p>
    <w:p>
      <w:pPr>
        <w:pStyle w:val="ListBullet"/>
        <w:numPr>
          <w:ilvl w:val="0"/>
          <w:numId w:val="1"/>
        </w:numPr>
        <w:rPr/>
      </w:pPr>
      <w:r>
        <w:rPr/>
        <w:t>Klasselectie.</w:t>
      </w:r>
    </w:p>
    <w:p>
      <w:pPr>
        <w:pStyle w:val="ListBullet"/>
        <w:numPr>
          <w:ilvl w:val="0"/>
          <w:numId w:val="1"/>
        </w:numPr>
        <w:rPr/>
      </w:pPr>
      <w:r>
        <w:rPr/>
        <w:t>Vakmodus: leerdoelen kiezen, gridweergave, observatie-invoer.</w:t>
      </w:r>
    </w:p>
    <w:p>
      <w:pPr>
        <w:pStyle w:val="ListBullet"/>
        <w:numPr>
          <w:ilvl w:val="0"/>
          <w:numId w:val="1"/>
        </w:numPr>
        <w:rPr/>
      </w:pPr>
      <w:r>
        <w:rPr/>
        <w:t>Themamodus: thema kiezen, gekoppelde leerdoelen laden, observatie-invoer.</w:t>
      </w:r>
    </w:p>
    <w:p>
      <w:pPr>
        <w:pStyle w:val="ListBullet"/>
        <w:numPr>
          <w:ilvl w:val="0"/>
          <w:numId w:val="1"/>
        </w:numPr>
        <w:rPr/>
      </w:pPr>
      <w:r>
        <w:rPr/>
        <w:t>Quick detail / cell detail: commentaar, auteur, datum, aandachtspunt.</w:t>
      </w:r>
    </w:p>
    <w:p>
      <w:pPr>
        <w:pStyle w:val="Heading2"/>
        <w:rPr/>
      </w:pPr>
      <w:r>
        <w:rPr/>
        <w:t>2.4 Analyse- en opvolgzone</w:t>
      </w:r>
    </w:p>
    <w:p>
      <w:pPr>
        <w:pStyle w:val="ListBullet"/>
        <w:numPr>
          <w:ilvl w:val="0"/>
          <w:numId w:val="1"/>
        </w:numPr>
        <w:rPr/>
      </w:pPr>
      <w:r>
        <w:rPr/>
        <w:t>Leerlingdossier.</w:t>
      </w:r>
    </w:p>
    <w:p>
      <w:pPr>
        <w:pStyle w:val="ListBullet"/>
        <w:numPr>
          <w:ilvl w:val="0"/>
          <w:numId w:val="1"/>
        </w:numPr>
        <w:rPr/>
      </w:pPr>
      <w:r>
        <w:rPr/>
        <w:t>Klasmatrix.</w:t>
      </w:r>
    </w:p>
    <w:p>
      <w:pPr>
        <w:pStyle w:val="ListBullet"/>
        <w:numPr>
          <w:ilvl w:val="0"/>
          <w:numId w:val="1"/>
        </w:numPr>
        <w:rPr/>
      </w:pPr>
      <w:r>
        <w:rPr/>
        <w:t>Leerdoelverdeling / differentiatie-overzicht.</w:t>
      </w:r>
    </w:p>
    <w:p>
      <w:pPr>
        <w:pStyle w:val="ListBullet"/>
        <w:numPr>
          <w:ilvl w:val="0"/>
          <w:numId w:val="1"/>
        </w:numPr>
        <w:rPr/>
      </w:pPr>
      <w:r>
        <w:rPr/>
        <w:t>Aandachtspuntenoverzicht.</w:t>
      </w:r>
    </w:p>
    <w:p>
      <w:pPr>
        <w:pStyle w:val="ListBullet"/>
        <w:numPr>
          <w:ilvl w:val="0"/>
          <w:numId w:val="1"/>
        </w:numPr>
        <w:rPr/>
      </w:pPr>
      <w:r>
        <w:rPr/>
        <w:t>Woordenschatmodule.</w:t>
      </w:r>
    </w:p>
    <w:p>
      <w:pPr>
        <w:pStyle w:val="Heading2"/>
        <w:rPr/>
      </w:pPr>
      <w:r>
        <w:rPr/>
        <w:t>2.5 Rapportering &amp; beheer</w:t>
      </w:r>
    </w:p>
    <w:p>
      <w:pPr>
        <w:pStyle w:val="ListBullet"/>
        <w:numPr>
          <w:ilvl w:val="0"/>
          <w:numId w:val="1"/>
        </w:numPr>
        <w:rPr/>
      </w:pPr>
      <w:r>
        <w:rPr/>
        <w:t>PDF-export per leerling.</w:t>
      </w:r>
    </w:p>
    <w:p>
      <w:pPr>
        <w:pStyle w:val="ListBullet"/>
        <w:numPr>
          <w:ilvl w:val="0"/>
          <w:numId w:val="1"/>
        </w:numPr>
        <w:rPr/>
      </w:pPr>
      <w:r>
        <w:rPr/>
        <w:t>ZIP-export voor meerdere leerlingen.</w:t>
      </w:r>
    </w:p>
    <w:p>
      <w:pPr>
        <w:pStyle w:val="ListBullet"/>
        <w:numPr>
          <w:ilvl w:val="0"/>
          <w:numId w:val="1"/>
        </w:numPr>
        <w:rPr/>
      </w:pPr>
      <w:r>
        <w:rPr/>
        <w:t>Gebruikersbeheer.</w:t>
      </w:r>
    </w:p>
    <w:p>
      <w:pPr>
        <w:pStyle w:val="ListBullet"/>
        <w:numPr>
          <w:ilvl w:val="0"/>
          <w:numId w:val="1"/>
        </w:numPr>
        <w:rPr/>
      </w:pPr>
      <w:r>
        <w:rPr/>
        <w:t>Klassen- en leerlingenbeheer.</w:t>
      </w:r>
    </w:p>
    <w:p>
      <w:pPr>
        <w:pStyle w:val="ListBullet"/>
        <w:numPr>
          <w:ilvl w:val="0"/>
          <w:numId w:val="1"/>
        </w:numPr>
        <w:rPr/>
      </w:pPr>
      <w:r>
        <w:rPr/>
        <w:t>Status- en kleurconfiguratie.</w:t>
      </w:r>
    </w:p>
    <w:p>
      <w:pPr>
        <w:pStyle w:val="ListBullet"/>
        <w:numPr>
          <w:ilvl w:val="0"/>
          <w:numId w:val="1"/>
        </w:numPr>
        <w:rPr/>
      </w:pPr>
      <w:r>
        <w:rPr/>
        <w:t>Curriculum/thema-beheer (mogelijk deels admin-only).</w:t>
      </w:r>
    </w:p>
    <w:p>
      <w:pPr>
        <w:pStyle w:val="Heading1"/>
        <w:rPr/>
      </w:pPr>
      <w:r>
        <w:rPr/>
        <w:t>3. Schermen uitgewerkt: componenten, interacties en states</w:t>
      </w:r>
    </w:p>
    <w:p>
      <w:pPr>
        <w:pStyle w:val="Heading2"/>
        <w:rPr/>
      </w:pPr>
      <w:r>
        <w:rPr/>
        <w:t>3.1 Auth / Sign in</w:t>
      </w:r>
    </w:p>
    <w:p>
      <w:pPr>
        <w:pStyle w:val="Normal"/>
        <w:rPr/>
      </w:pPr>
      <w:r>
        <w:rPr>
          <w:b/>
        </w:rPr>
        <w:t>Componenten</w:t>
      </w:r>
    </w:p>
    <w:p>
      <w:pPr>
        <w:pStyle w:val="ListBullet"/>
        <w:numPr>
          <w:ilvl w:val="0"/>
          <w:numId w:val="1"/>
        </w:numPr>
        <w:rPr/>
      </w:pPr>
      <w:r>
        <w:rPr/>
        <w:t>Logo/branding</w:t>
      </w:r>
    </w:p>
    <w:p>
      <w:pPr>
        <w:pStyle w:val="ListBullet"/>
        <w:numPr>
          <w:ilvl w:val="0"/>
          <w:numId w:val="1"/>
        </w:numPr>
        <w:rPr/>
      </w:pPr>
      <w:r>
        <w:rPr/>
        <w:t>Input e-mail</w:t>
      </w:r>
    </w:p>
    <w:p>
      <w:pPr>
        <w:pStyle w:val="ListBullet"/>
        <w:numPr>
          <w:ilvl w:val="0"/>
          <w:numId w:val="1"/>
        </w:numPr>
        <w:rPr/>
      </w:pPr>
      <w:r>
        <w:rPr/>
        <w:t>Input wachtwoord</w:t>
      </w:r>
    </w:p>
    <w:p>
      <w:pPr>
        <w:pStyle w:val="ListBullet"/>
        <w:numPr>
          <w:ilvl w:val="0"/>
          <w:numId w:val="1"/>
        </w:numPr>
        <w:rPr/>
      </w:pPr>
      <w:r>
        <w:rPr/>
        <w:t>CTA sign in</w:t>
      </w:r>
    </w:p>
    <w:p>
      <w:pPr>
        <w:pStyle w:val="ListBullet"/>
        <w:numPr>
          <w:ilvl w:val="0"/>
          <w:numId w:val="1"/>
        </w:numPr>
        <w:rPr/>
      </w:pPr>
      <w:r>
        <w:rPr/>
        <w:t>Link forgot password</w:t>
      </w:r>
    </w:p>
    <w:p>
      <w:pPr>
        <w:pStyle w:val="ListBullet"/>
        <w:numPr>
          <w:ilvl w:val="0"/>
          <w:numId w:val="1"/>
        </w:numPr>
        <w:rPr/>
      </w:pPr>
      <w:r>
        <w:rPr/>
        <w:t>Eventueel invite/sign-up pad</w:t>
      </w:r>
    </w:p>
    <w:p>
      <w:pPr>
        <w:pStyle w:val="Normal"/>
        <w:rPr/>
      </w:pPr>
      <w:r>
        <w:rPr>
          <w:b/>
        </w:rPr>
        <w:t>Interactiepatronen</w:t>
      </w:r>
    </w:p>
    <w:p>
      <w:pPr>
        <w:pStyle w:val="ListBullet"/>
        <w:numPr>
          <w:ilvl w:val="0"/>
          <w:numId w:val="1"/>
        </w:numPr>
        <w:rPr/>
      </w:pPr>
      <w:r>
        <w:rPr/>
        <w:t>Gebruiker vult credentials in</w:t>
      </w:r>
    </w:p>
    <w:p>
      <w:pPr>
        <w:pStyle w:val="ListBullet"/>
        <w:numPr>
          <w:ilvl w:val="0"/>
          <w:numId w:val="1"/>
        </w:numPr>
        <w:rPr/>
      </w:pPr>
      <w:r>
        <w:rPr/>
        <w:t>Client-side validatie</w:t>
      </w:r>
    </w:p>
    <w:p>
      <w:pPr>
        <w:pStyle w:val="ListBullet"/>
        <w:numPr>
          <w:ilvl w:val="0"/>
          <w:numId w:val="1"/>
        </w:numPr>
        <w:rPr/>
      </w:pPr>
      <w:r>
        <w:rPr/>
        <w:t>Submit</w:t>
      </w:r>
    </w:p>
    <w:p>
      <w:pPr>
        <w:pStyle w:val="ListBullet"/>
        <w:numPr>
          <w:ilvl w:val="0"/>
          <w:numId w:val="1"/>
        </w:numPr>
        <w:rPr/>
      </w:pPr>
      <w:r>
        <w:rPr/>
        <w:t>Foutmelding of redirect naar app shell</w:t>
      </w:r>
    </w:p>
    <w:p>
      <w:pPr>
        <w:pStyle w:val="Normal"/>
        <w:rPr/>
      </w:pPr>
      <w:r>
        <w:rPr>
          <w:b/>
        </w:rPr>
        <w:t>Vermoedelijke schermstates</w:t>
      </w:r>
    </w:p>
    <w:p>
      <w:pPr>
        <w:pStyle w:val="ListBullet"/>
        <w:numPr>
          <w:ilvl w:val="0"/>
          <w:numId w:val="1"/>
        </w:numPr>
        <w:rPr/>
      </w:pPr>
      <w:r>
        <w:rPr/>
        <w:t>idle</w:t>
      </w:r>
    </w:p>
    <w:p>
      <w:pPr>
        <w:pStyle w:val="ListBullet"/>
        <w:numPr>
          <w:ilvl w:val="0"/>
          <w:numId w:val="1"/>
        </w:numPr>
        <w:rPr/>
      </w:pPr>
      <w:r>
        <w:rPr/>
        <w:t>loading</w:t>
      </w:r>
    </w:p>
    <w:p>
      <w:pPr>
        <w:pStyle w:val="ListBullet"/>
        <w:numPr>
          <w:ilvl w:val="0"/>
          <w:numId w:val="1"/>
        </w:numPr>
        <w:rPr/>
      </w:pPr>
      <w:r>
        <w:rPr/>
        <w:t>invalid credentials</w:t>
      </w:r>
    </w:p>
    <w:p>
      <w:pPr>
        <w:pStyle w:val="ListBullet"/>
        <w:numPr>
          <w:ilvl w:val="0"/>
          <w:numId w:val="1"/>
        </w:numPr>
        <w:rPr/>
      </w:pPr>
      <w:r>
        <w:rPr/>
        <w:t>password reset requested</w:t>
      </w:r>
    </w:p>
    <w:p>
      <w:pPr>
        <w:pStyle w:val="ListBullet"/>
        <w:numPr>
          <w:ilvl w:val="0"/>
          <w:numId w:val="1"/>
        </w:numPr>
        <w:rPr/>
      </w:pPr>
      <w:r>
        <w:rPr/>
        <w:t>authenticated</w:t>
      </w:r>
    </w:p>
    <w:p>
      <w:pPr>
        <w:pStyle w:val="Heading2"/>
        <w:rPr/>
      </w:pPr>
      <w:r>
        <w:rPr/>
        <w:t>3.2 App shell / dashboard</w:t>
      </w:r>
    </w:p>
    <w:p>
      <w:pPr>
        <w:pStyle w:val="Normal"/>
        <w:rPr/>
      </w:pPr>
      <w:r>
        <w:rPr>
          <w:b/>
        </w:rPr>
        <w:t>Componenten</w:t>
      </w:r>
    </w:p>
    <w:p>
      <w:pPr>
        <w:pStyle w:val="ListBullet"/>
        <w:numPr>
          <w:ilvl w:val="0"/>
          <w:numId w:val="1"/>
        </w:numPr>
        <w:rPr/>
      </w:pPr>
      <w:r>
        <w:rPr/>
        <w:t>Topbar met school/tenant en gebruiker</w:t>
      </w:r>
    </w:p>
    <w:p>
      <w:pPr>
        <w:pStyle w:val="ListBullet"/>
        <w:numPr>
          <w:ilvl w:val="0"/>
          <w:numId w:val="1"/>
        </w:numPr>
        <w:rPr/>
      </w:pPr>
      <w:r>
        <w:rPr/>
        <w:t>Navigatie naar klassen, thema’s, leerlingoverzichten, aandachtspunten, woordenschat</w:t>
      </w:r>
    </w:p>
    <w:p>
      <w:pPr>
        <w:pStyle w:val="ListBullet"/>
        <w:numPr>
          <w:ilvl w:val="0"/>
          <w:numId w:val="1"/>
        </w:numPr>
        <w:rPr/>
      </w:pPr>
      <w:r>
        <w:rPr/>
        <w:t>Widgets of snelkoppelingen</w:t>
      </w:r>
    </w:p>
    <w:p>
      <w:pPr>
        <w:pStyle w:val="Normal"/>
        <w:rPr/>
      </w:pPr>
      <w:r>
        <w:rPr>
          <w:b/>
        </w:rPr>
        <w:t>Interactiepatronen</w:t>
      </w:r>
    </w:p>
    <w:p>
      <w:pPr>
        <w:pStyle w:val="ListBullet"/>
        <w:numPr>
          <w:ilvl w:val="0"/>
          <w:numId w:val="1"/>
        </w:numPr>
        <w:rPr/>
      </w:pPr>
      <w:r>
        <w:rPr/>
        <w:t>Kies actieve klas</w:t>
      </w:r>
    </w:p>
    <w:p>
      <w:pPr>
        <w:pStyle w:val="ListBullet"/>
        <w:numPr>
          <w:ilvl w:val="0"/>
          <w:numId w:val="1"/>
        </w:numPr>
        <w:rPr/>
      </w:pPr>
      <w:r>
        <w:rPr/>
        <w:t>Open recente taak</w:t>
      </w:r>
    </w:p>
    <w:p>
      <w:pPr>
        <w:pStyle w:val="ListBullet"/>
        <w:numPr>
          <w:ilvl w:val="0"/>
          <w:numId w:val="1"/>
        </w:numPr>
        <w:rPr/>
      </w:pPr>
      <w:r>
        <w:rPr/>
        <w:t>Navigeer naar observeermodus of dossiers</w:t>
      </w:r>
    </w:p>
    <w:p>
      <w:pPr>
        <w:pStyle w:val="Normal"/>
        <w:rPr/>
      </w:pPr>
      <w:r>
        <w:rPr>
          <w:b/>
        </w:rPr>
        <w:t>Vermoedelijke schermstates</w:t>
      </w:r>
    </w:p>
    <w:p>
      <w:pPr>
        <w:pStyle w:val="ListBullet"/>
        <w:numPr>
          <w:ilvl w:val="0"/>
          <w:numId w:val="1"/>
        </w:numPr>
        <w:rPr/>
      </w:pPr>
      <w:r>
        <w:rPr/>
        <w:t>first load</w:t>
      </w:r>
    </w:p>
    <w:p>
      <w:pPr>
        <w:pStyle w:val="ListBullet"/>
        <w:numPr>
          <w:ilvl w:val="0"/>
          <w:numId w:val="1"/>
        </w:numPr>
        <w:rPr/>
      </w:pPr>
      <w:r>
        <w:rPr/>
        <w:t>no active class</w:t>
      </w:r>
    </w:p>
    <w:p>
      <w:pPr>
        <w:pStyle w:val="ListBullet"/>
        <w:numPr>
          <w:ilvl w:val="0"/>
          <w:numId w:val="1"/>
        </w:numPr>
        <w:rPr/>
      </w:pPr>
      <w:r>
        <w:rPr/>
        <w:t>has alerts</w:t>
      </w:r>
    </w:p>
    <w:p>
      <w:pPr>
        <w:pStyle w:val="ListBullet"/>
        <w:numPr>
          <w:ilvl w:val="0"/>
          <w:numId w:val="1"/>
        </w:numPr>
        <w:rPr/>
      </w:pPr>
      <w:r>
        <w:rPr/>
        <w:t>empty state for new tenant</w:t>
      </w:r>
    </w:p>
    <w:p>
      <w:pPr>
        <w:pStyle w:val="Heading2"/>
        <w:rPr/>
      </w:pPr>
      <w:r>
        <w:rPr/>
        <w:t>3.3 Klasselectie / klasoverzicht</w:t>
      </w:r>
    </w:p>
    <w:p>
      <w:pPr>
        <w:pStyle w:val="Normal"/>
        <w:rPr/>
      </w:pPr>
      <w:r>
        <w:rPr>
          <w:b/>
        </w:rPr>
        <w:t>Componenten</w:t>
      </w:r>
    </w:p>
    <w:p>
      <w:pPr>
        <w:pStyle w:val="ListBullet"/>
        <w:numPr>
          <w:ilvl w:val="0"/>
          <w:numId w:val="1"/>
        </w:numPr>
        <w:rPr/>
      </w:pPr>
      <w:r>
        <w:rPr/>
        <w:t>Lijst of dropdown met klassen</w:t>
      </w:r>
    </w:p>
    <w:p>
      <w:pPr>
        <w:pStyle w:val="ListBullet"/>
        <w:numPr>
          <w:ilvl w:val="0"/>
          <w:numId w:val="1"/>
        </w:numPr>
        <w:rPr/>
      </w:pPr>
      <w:r>
        <w:rPr/>
        <w:t>Contextchips voor schooljaar of actieve periode</w:t>
      </w:r>
    </w:p>
    <w:p>
      <w:pPr>
        <w:pStyle w:val="ListBullet"/>
        <w:numPr>
          <w:ilvl w:val="0"/>
          <w:numId w:val="1"/>
        </w:numPr>
        <w:rPr/>
      </w:pPr>
      <w:r>
        <w:rPr/>
        <w:t>Eventueel filter op leerkracht/klas</w:t>
      </w:r>
    </w:p>
    <w:p>
      <w:pPr>
        <w:pStyle w:val="Normal"/>
        <w:rPr/>
      </w:pPr>
      <w:r>
        <w:rPr>
          <w:b/>
        </w:rPr>
        <w:t>Interactiepatronen</w:t>
      </w:r>
    </w:p>
    <w:p>
      <w:pPr>
        <w:pStyle w:val="ListBullet"/>
        <w:numPr>
          <w:ilvl w:val="0"/>
          <w:numId w:val="1"/>
        </w:numPr>
        <w:rPr/>
      </w:pPr>
      <w:r>
        <w:rPr/>
        <w:t>Selecteer klas</w:t>
      </w:r>
    </w:p>
    <w:p>
      <w:pPr>
        <w:pStyle w:val="ListBullet"/>
        <w:numPr>
          <w:ilvl w:val="0"/>
          <w:numId w:val="1"/>
        </w:numPr>
        <w:rPr/>
      </w:pPr>
      <w:r>
        <w:rPr/>
        <w:t>Klascontext wordt globaal gezet</w:t>
      </w:r>
    </w:p>
    <w:p>
      <w:pPr>
        <w:pStyle w:val="ListBullet"/>
        <w:numPr>
          <w:ilvl w:val="0"/>
          <w:numId w:val="1"/>
        </w:numPr>
        <w:rPr/>
      </w:pPr>
      <w:r>
        <w:rPr/>
        <w:t>Onderliggende observatieschermen herladen op basis van de context</w:t>
      </w:r>
    </w:p>
    <w:p>
      <w:pPr>
        <w:pStyle w:val="Normal"/>
        <w:rPr/>
      </w:pPr>
      <w:r>
        <w:rPr>
          <w:b/>
        </w:rPr>
        <w:t>Vermoedelijke schermstates</w:t>
      </w:r>
    </w:p>
    <w:p>
      <w:pPr>
        <w:pStyle w:val="ListBullet"/>
        <w:numPr>
          <w:ilvl w:val="0"/>
          <w:numId w:val="1"/>
        </w:numPr>
        <w:rPr/>
      </w:pPr>
      <w:r>
        <w:rPr/>
        <w:t>loading classes</w:t>
      </w:r>
    </w:p>
    <w:p>
      <w:pPr>
        <w:pStyle w:val="ListBullet"/>
        <w:numPr>
          <w:ilvl w:val="0"/>
          <w:numId w:val="1"/>
        </w:numPr>
        <w:rPr/>
      </w:pPr>
      <w:r>
        <w:rPr/>
        <w:t>class selected</w:t>
      </w:r>
    </w:p>
    <w:p>
      <w:pPr>
        <w:pStyle w:val="ListBullet"/>
        <w:numPr>
          <w:ilvl w:val="0"/>
          <w:numId w:val="1"/>
        </w:numPr>
        <w:rPr/>
      </w:pPr>
      <w:r>
        <w:rPr/>
        <w:t>no classes assigned</w:t>
      </w:r>
    </w:p>
    <w:p>
      <w:pPr>
        <w:pStyle w:val="Heading2"/>
        <w:rPr/>
      </w:pPr>
      <w:r>
        <w:rPr/>
        <w:t>3.4 Observeerscherm – vakmodus</w:t>
      </w:r>
    </w:p>
    <w:p>
      <w:pPr>
        <w:pStyle w:val="Normal"/>
        <w:rPr/>
      </w:pPr>
      <w:r>
        <w:rPr>
          <w:b/>
        </w:rPr>
        <w:t>Componenten</w:t>
      </w:r>
    </w:p>
    <w:p>
      <w:pPr>
        <w:pStyle w:val="ListBullet"/>
        <w:numPr>
          <w:ilvl w:val="0"/>
          <w:numId w:val="1"/>
        </w:numPr>
        <w:rPr/>
      </w:pPr>
      <w:r>
        <w:rPr/>
        <w:t>Vakselector</w:t>
      </w:r>
    </w:p>
    <w:p>
      <w:pPr>
        <w:pStyle w:val="ListBullet"/>
        <w:numPr>
          <w:ilvl w:val="0"/>
          <w:numId w:val="1"/>
        </w:numPr>
        <w:rPr/>
      </w:pPr>
      <w:r>
        <w:rPr/>
        <w:t>Leerdoelselector (max 4 tegelijk)</w:t>
      </w:r>
    </w:p>
    <w:p>
      <w:pPr>
        <w:pStyle w:val="ListBullet"/>
        <w:numPr>
          <w:ilvl w:val="0"/>
          <w:numId w:val="1"/>
        </w:numPr>
        <w:rPr/>
      </w:pPr>
      <w:r>
        <w:rPr/>
        <w:t>Grid met leerlingen als rijen en leerdoelen als kolommen</w:t>
      </w:r>
    </w:p>
    <w:p>
      <w:pPr>
        <w:pStyle w:val="ListBullet"/>
        <w:numPr>
          <w:ilvl w:val="0"/>
          <w:numId w:val="1"/>
        </w:numPr>
        <w:rPr/>
      </w:pPr>
      <w:r>
        <w:rPr/>
        <w:t>Statuskiezer per cel</w:t>
      </w:r>
    </w:p>
    <w:p>
      <w:pPr>
        <w:pStyle w:val="ListBullet"/>
        <w:numPr>
          <w:ilvl w:val="0"/>
          <w:numId w:val="1"/>
        </w:numPr>
        <w:rPr/>
      </w:pPr>
      <w:r>
        <w:rPr/>
        <w:t>Detailpaneel of popover voor commentaar/aandachtspunt</w:t>
      </w:r>
    </w:p>
    <w:p>
      <w:pPr>
        <w:pStyle w:val="Normal"/>
        <w:rPr/>
      </w:pPr>
      <w:r>
        <w:rPr>
          <w:b/>
        </w:rPr>
        <w:t>Interactiepatronen</w:t>
      </w:r>
    </w:p>
    <w:p>
      <w:pPr>
        <w:pStyle w:val="ListBullet"/>
        <w:numPr>
          <w:ilvl w:val="0"/>
          <w:numId w:val="1"/>
        </w:numPr>
        <w:rPr/>
      </w:pPr>
      <w:r>
        <w:rPr/>
        <w:t>Selecteer vak</w:t>
      </w:r>
    </w:p>
    <w:p>
      <w:pPr>
        <w:pStyle w:val="ListBullet"/>
        <w:numPr>
          <w:ilvl w:val="0"/>
          <w:numId w:val="1"/>
        </w:numPr>
        <w:rPr/>
      </w:pPr>
      <w:r>
        <w:rPr/>
        <w:t>Selecteer tot 4 doelen</w:t>
      </w:r>
    </w:p>
    <w:p>
      <w:pPr>
        <w:pStyle w:val="ListBullet"/>
        <w:numPr>
          <w:ilvl w:val="0"/>
          <w:numId w:val="1"/>
        </w:numPr>
        <w:rPr/>
      </w:pPr>
      <w:r>
        <w:rPr/>
        <w:t>Tik/klik in cel</w:t>
      </w:r>
    </w:p>
    <w:p>
      <w:pPr>
        <w:pStyle w:val="ListBullet"/>
        <w:numPr>
          <w:ilvl w:val="0"/>
          <w:numId w:val="1"/>
        </w:numPr>
        <w:rPr/>
      </w:pPr>
      <w:r>
        <w:rPr/>
        <w:t>Kies status</w:t>
      </w:r>
    </w:p>
    <w:p>
      <w:pPr>
        <w:pStyle w:val="ListBullet"/>
        <w:numPr>
          <w:ilvl w:val="0"/>
          <w:numId w:val="1"/>
        </w:numPr>
        <w:rPr/>
      </w:pPr>
      <w:r>
        <w:rPr/>
        <w:t>Voeg optioneel commentaar toe</w:t>
      </w:r>
    </w:p>
    <w:p>
      <w:pPr>
        <w:pStyle w:val="ListBullet"/>
        <w:numPr>
          <w:ilvl w:val="0"/>
          <w:numId w:val="1"/>
        </w:numPr>
        <w:rPr/>
      </w:pPr>
      <w:r>
        <w:rPr/>
        <w:t>Sla meteen op of autosave</w:t>
      </w:r>
    </w:p>
    <w:p>
      <w:pPr>
        <w:pStyle w:val="Normal"/>
        <w:rPr/>
      </w:pPr>
      <w:r>
        <w:rPr>
          <w:b/>
        </w:rPr>
        <w:t>Vermoedelijke schermstates</w:t>
      </w:r>
    </w:p>
    <w:p>
      <w:pPr>
        <w:pStyle w:val="ListBullet"/>
        <w:numPr>
          <w:ilvl w:val="0"/>
          <w:numId w:val="1"/>
        </w:numPr>
        <w:rPr/>
      </w:pPr>
      <w:r>
        <w:rPr/>
        <w:t>goals not selected</w:t>
      </w:r>
    </w:p>
    <w:p>
      <w:pPr>
        <w:pStyle w:val="ListBullet"/>
        <w:numPr>
          <w:ilvl w:val="0"/>
          <w:numId w:val="1"/>
        </w:numPr>
        <w:rPr/>
      </w:pPr>
      <w:r>
        <w:rPr/>
        <w:t>grid loaded</w:t>
      </w:r>
    </w:p>
    <w:p>
      <w:pPr>
        <w:pStyle w:val="ListBullet"/>
        <w:numPr>
          <w:ilvl w:val="0"/>
          <w:numId w:val="1"/>
        </w:numPr>
        <w:rPr/>
      </w:pPr>
      <w:r>
        <w:rPr/>
        <w:t>saving cell</w:t>
      </w:r>
    </w:p>
    <w:p>
      <w:pPr>
        <w:pStyle w:val="ListBullet"/>
        <w:numPr>
          <w:ilvl w:val="0"/>
          <w:numId w:val="1"/>
        </w:numPr>
        <w:rPr/>
      </w:pPr>
      <w:r>
        <w:rPr/>
        <w:t>save success</w:t>
      </w:r>
    </w:p>
    <w:p>
      <w:pPr>
        <w:pStyle w:val="ListBullet"/>
        <w:numPr>
          <w:ilvl w:val="0"/>
          <w:numId w:val="1"/>
        </w:numPr>
        <w:rPr/>
      </w:pPr>
      <w:r>
        <w:rPr/>
        <w:t>save error</w:t>
      </w:r>
    </w:p>
    <w:p>
      <w:pPr>
        <w:pStyle w:val="ListBullet"/>
        <w:numPr>
          <w:ilvl w:val="0"/>
          <w:numId w:val="1"/>
        </w:numPr>
        <w:rPr/>
      </w:pPr>
      <w:r>
        <w:rPr/>
        <w:t>detail panel open</w:t>
      </w:r>
    </w:p>
    <w:p>
      <w:pPr>
        <w:pStyle w:val="Heading2"/>
        <w:rPr/>
      </w:pPr>
      <w:r>
        <w:rPr/>
        <w:t>3.5 Observeerscherm – themamodus</w:t>
      </w:r>
    </w:p>
    <w:p>
      <w:pPr>
        <w:pStyle w:val="Normal"/>
        <w:rPr/>
      </w:pPr>
      <w:r>
        <w:rPr>
          <w:b/>
        </w:rPr>
        <w:t>Componenten</w:t>
      </w:r>
    </w:p>
    <w:p>
      <w:pPr>
        <w:pStyle w:val="ListBullet"/>
        <w:numPr>
          <w:ilvl w:val="0"/>
          <w:numId w:val="1"/>
        </w:numPr>
        <w:rPr/>
      </w:pPr>
      <w:r>
        <w:rPr/>
        <w:t>Thema-selector</w:t>
      </w:r>
    </w:p>
    <w:p>
      <w:pPr>
        <w:pStyle w:val="ListBullet"/>
        <w:numPr>
          <w:ilvl w:val="0"/>
          <w:numId w:val="1"/>
        </w:numPr>
        <w:rPr/>
      </w:pPr>
      <w:r>
        <w:rPr/>
        <w:t>Lijst gekoppelde leerdoelen</w:t>
      </w:r>
    </w:p>
    <w:p>
      <w:pPr>
        <w:pStyle w:val="ListBullet"/>
        <w:numPr>
          <w:ilvl w:val="0"/>
          <w:numId w:val="1"/>
        </w:numPr>
        <w:rPr/>
      </w:pPr>
      <w:r>
        <w:rPr/>
        <w:t>Zelfde gridcomponent als vakmodus</w:t>
      </w:r>
    </w:p>
    <w:p>
      <w:pPr>
        <w:pStyle w:val="ListBullet"/>
        <w:numPr>
          <w:ilvl w:val="0"/>
          <w:numId w:val="1"/>
        </w:numPr>
        <w:rPr/>
      </w:pPr>
      <w:r>
        <w:rPr/>
        <w:t>Status- en detailinteractie identiek of quasi identiek</w:t>
      </w:r>
    </w:p>
    <w:p>
      <w:pPr>
        <w:pStyle w:val="Normal"/>
        <w:rPr/>
      </w:pPr>
      <w:r>
        <w:rPr>
          <w:b/>
        </w:rPr>
        <w:t>Interactiepatronen</w:t>
      </w:r>
    </w:p>
    <w:p>
      <w:pPr>
        <w:pStyle w:val="ListBullet"/>
        <w:numPr>
          <w:ilvl w:val="0"/>
          <w:numId w:val="1"/>
        </w:numPr>
        <w:rPr/>
      </w:pPr>
      <w:r>
        <w:rPr/>
        <w:t>Kies thema</w:t>
      </w:r>
    </w:p>
    <w:p>
      <w:pPr>
        <w:pStyle w:val="ListBullet"/>
        <w:numPr>
          <w:ilvl w:val="0"/>
          <w:numId w:val="1"/>
        </w:numPr>
        <w:rPr/>
      </w:pPr>
      <w:r>
        <w:rPr/>
        <w:t>Selecteer doelen binnen dat thema</w:t>
      </w:r>
    </w:p>
    <w:p>
      <w:pPr>
        <w:pStyle w:val="ListBullet"/>
        <w:numPr>
          <w:ilvl w:val="0"/>
          <w:numId w:val="1"/>
        </w:numPr>
        <w:rPr/>
      </w:pPr>
      <w:r>
        <w:rPr/>
        <w:t>Observeer leerlingen</w:t>
      </w:r>
    </w:p>
    <w:p>
      <w:pPr>
        <w:pStyle w:val="ListBullet"/>
        <w:numPr>
          <w:ilvl w:val="0"/>
          <w:numId w:val="1"/>
        </w:numPr>
        <w:rPr/>
      </w:pPr>
      <w:r>
        <w:rPr/>
        <w:t>Wissel terug naar vakmodus zonder observaties kwijt te raken</w:t>
      </w:r>
    </w:p>
    <w:p>
      <w:pPr>
        <w:pStyle w:val="Normal"/>
        <w:rPr/>
      </w:pPr>
      <w:r>
        <w:rPr>
          <w:b/>
        </w:rPr>
        <w:t>Vermoedelijke schermstates</w:t>
      </w:r>
    </w:p>
    <w:p>
      <w:pPr>
        <w:pStyle w:val="ListBullet"/>
        <w:numPr>
          <w:ilvl w:val="0"/>
          <w:numId w:val="1"/>
        </w:numPr>
        <w:rPr/>
      </w:pPr>
      <w:r>
        <w:rPr/>
        <w:t>no active theme</w:t>
      </w:r>
    </w:p>
    <w:p>
      <w:pPr>
        <w:pStyle w:val="ListBullet"/>
        <w:numPr>
          <w:ilvl w:val="0"/>
          <w:numId w:val="1"/>
        </w:numPr>
        <w:rPr/>
      </w:pPr>
      <w:r>
        <w:rPr/>
        <w:t>theme loaded</w:t>
      </w:r>
    </w:p>
    <w:p>
      <w:pPr>
        <w:pStyle w:val="ListBullet"/>
        <w:numPr>
          <w:ilvl w:val="0"/>
          <w:numId w:val="1"/>
        </w:numPr>
        <w:rPr/>
      </w:pPr>
      <w:r>
        <w:rPr/>
        <w:t>grid loaded</w:t>
      </w:r>
    </w:p>
    <w:p>
      <w:pPr>
        <w:pStyle w:val="ListBullet"/>
        <w:numPr>
          <w:ilvl w:val="0"/>
          <w:numId w:val="1"/>
        </w:numPr>
        <w:rPr/>
      </w:pPr>
      <w:r>
        <w:rPr/>
        <w:t>switching context</w:t>
      </w:r>
    </w:p>
    <w:p>
      <w:pPr>
        <w:pStyle w:val="ListBullet"/>
        <w:numPr>
          <w:ilvl w:val="0"/>
          <w:numId w:val="1"/>
        </w:numPr>
        <w:rPr/>
      </w:pPr>
      <w:r>
        <w:rPr/>
        <w:t>saving</w:t>
      </w:r>
    </w:p>
    <w:p>
      <w:pPr>
        <w:pStyle w:val="Heading2"/>
        <w:rPr/>
      </w:pPr>
      <w:r>
        <w:rPr/>
        <w:t>3.6 Cell detail / quick detail</w:t>
      </w:r>
    </w:p>
    <w:p>
      <w:pPr>
        <w:pStyle w:val="Normal"/>
        <w:rPr/>
      </w:pPr>
      <w:r>
        <w:rPr>
          <w:b/>
        </w:rPr>
        <w:t>Componenten</w:t>
      </w:r>
    </w:p>
    <w:p>
      <w:pPr>
        <w:pStyle w:val="ListBullet"/>
        <w:numPr>
          <w:ilvl w:val="0"/>
          <w:numId w:val="1"/>
        </w:numPr>
        <w:rPr/>
      </w:pPr>
      <w:r>
        <w:rPr/>
        <w:t>Popover/side panel/modaal</w:t>
      </w:r>
    </w:p>
    <w:p>
      <w:pPr>
        <w:pStyle w:val="ListBullet"/>
        <w:numPr>
          <w:ilvl w:val="0"/>
          <w:numId w:val="1"/>
        </w:numPr>
        <w:rPr/>
      </w:pPr>
      <w:r>
        <w:rPr/>
        <w:t>Huidige status</w:t>
      </w:r>
    </w:p>
    <w:p>
      <w:pPr>
        <w:pStyle w:val="ListBullet"/>
        <w:numPr>
          <w:ilvl w:val="0"/>
          <w:numId w:val="1"/>
        </w:numPr>
        <w:rPr/>
      </w:pPr>
      <w:r>
        <w:rPr/>
        <w:t>Commentaarveld</w:t>
      </w:r>
    </w:p>
    <w:p>
      <w:pPr>
        <w:pStyle w:val="ListBullet"/>
        <w:numPr>
          <w:ilvl w:val="0"/>
          <w:numId w:val="1"/>
        </w:numPr>
        <w:rPr/>
      </w:pPr>
      <w:r>
        <w:rPr/>
        <w:t>Metadata: datum, auteur</w:t>
      </w:r>
    </w:p>
    <w:p>
      <w:pPr>
        <w:pStyle w:val="ListBullet"/>
        <w:numPr>
          <w:ilvl w:val="0"/>
          <w:numId w:val="1"/>
        </w:numPr>
        <w:rPr/>
      </w:pPr>
      <w:r>
        <w:rPr/>
        <w:t>Toggle aandachtspunt</w:t>
      </w:r>
    </w:p>
    <w:p>
      <w:pPr>
        <w:pStyle w:val="Normal"/>
        <w:rPr/>
      </w:pPr>
      <w:r>
        <w:rPr>
          <w:b/>
        </w:rPr>
        <w:t>Interactiepatronen</w:t>
      </w:r>
    </w:p>
    <w:p>
      <w:pPr>
        <w:pStyle w:val="ListBullet"/>
        <w:numPr>
          <w:ilvl w:val="0"/>
          <w:numId w:val="1"/>
        </w:numPr>
        <w:rPr/>
      </w:pPr>
      <w:r>
        <w:rPr/>
        <w:t>Open detail via hover/klik/tap</w:t>
      </w:r>
    </w:p>
    <w:p>
      <w:pPr>
        <w:pStyle w:val="ListBullet"/>
        <w:numPr>
          <w:ilvl w:val="0"/>
          <w:numId w:val="1"/>
        </w:numPr>
        <w:rPr/>
      </w:pPr>
      <w:r>
        <w:rPr/>
        <w:t>Lees historische context</w:t>
      </w:r>
    </w:p>
    <w:p>
      <w:pPr>
        <w:pStyle w:val="ListBullet"/>
        <w:numPr>
          <w:ilvl w:val="0"/>
          <w:numId w:val="1"/>
        </w:numPr>
        <w:rPr/>
      </w:pPr>
      <w:r>
        <w:rPr/>
        <w:t>Pas commentaar aan</w:t>
      </w:r>
    </w:p>
    <w:p>
      <w:pPr>
        <w:pStyle w:val="ListBullet"/>
        <w:numPr>
          <w:ilvl w:val="0"/>
          <w:numId w:val="1"/>
        </w:numPr>
        <w:rPr/>
      </w:pPr>
      <w:r>
        <w:rPr/>
        <w:t>Markeer of demarkeer aandachtspunt</w:t>
      </w:r>
    </w:p>
    <w:p>
      <w:pPr>
        <w:pStyle w:val="Normal"/>
        <w:rPr/>
      </w:pPr>
      <w:r>
        <w:rPr>
          <w:b/>
        </w:rPr>
        <w:t>Vermoedelijke schermstates</w:t>
      </w:r>
    </w:p>
    <w:p>
      <w:pPr>
        <w:pStyle w:val="ListBullet"/>
        <w:numPr>
          <w:ilvl w:val="0"/>
          <w:numId w:val="1"/>
        </w:numPr>
        <w:rPr/>
      </w:pPr>
      <w:r>
        <w:rPr/>
        <w:t>read-only hover preview</w:t>
      </w:r>
    </w:p>
    <w:p>
      <w:pPr>
        <w:pStyle w:val="ListBullet"/>
        <w:numPr>
          <w:ilvl w:val="0"/>
          <w:numId w:val="1"/>
        </w:numPr>
        <w:rPr/>
      </w:pPr>
      <w:r>
        <w:rPr/>
        <w:t>editable detail</w:t>
      </w:r>
    </w:p>
    <w:p>
      <w:pPr>
        <w:pStyle w:val="ListBullet"/>
        <w:numPr>
          <w:ilvl w:val="0"/>
          <w:numId w:val="1"/>
        </w:numPr>
        <w:rPr/>
      </w:pPr>
      <w:r>
        <w:rPr/>
        <w:t>flagged</w:t>
      </w:r>
    </w:p>
    <w:p>
      <w:pPr>
        <w:pStyle w:val="ListBullet"/>
        <w:numPr>
          <w:ilvl w:val="0"/>
          <w:numId w:val="1"/>
        </w:numPr>
        <w:rPr/>
      </w:pPr>
      <w:r>
        <w:rPr/>
        <w:t>updated</w:t>
      </w:r>
    </w:p>
    <w:p>
      <w:pPr>
        <w:pStyle w:val="Heading2"/>
        <w:rPr/>
      </w:pPr>
      <w:r>
        <w:rPr/>
        <w:t>3.7 Leerlingdossier</w:t>
      </w:r>
    </w:p>
    <w:p>
      <w:pPr>
        <w:pStyle w:val="Normal"/>
        <w:rPr/>
      </w:pPr>
      <w:r>
        <w:rPr>
          <w:b/>
        </w:rPr>
        <w:t>Componenten</w:t>
      </w:r>
    </w:p>
    <w:p>
      <w:pPr>
        <w:pStyle w:val="ListBullet"/>
        <w:numPr>
          <w:ilvl w:val="0"/>
          <w:numId w:val="1"/>
        </w:numPr>
        <w:rPr/>
      </w:pPr>
      <w:r>
        <w:rPr/>
        <w:t>Header met leerlingidentiteit</w:t>
      </w:r>
    </w:p>
    <w:p>
      <w:pPr>
        <w:pStyle w:val="ListBullet"/>
        <w:numPr>
          <w:ilvl w:val="0"/>
          <w:numId w:val="1"/>
        </w:numPr>
        <w:rPr/>
      </w:pPr>
      <w:r>
        <w:rPr/>
        <w:t>Secties per vak</w:t>
      </w:r>
    </w:p>
    <w:p>
      <w:pPr>
        <w:pStyle w:val="ListBullet"/>
        <w:numPr>
          <w:ilvl w:val="0"/>
          <w:numId w:val="1"/>
        </w:numPr>
        <w:rPr/>
      </w:pPr>
      <w:r>
        <w:rPr/>
        <w:t>Observatielijst met datum, auteur, commentaar, status</w:t>
      </w:r>
    </w:p>
    <w:p>
      <w:pPr>
        <w:pStyle w:val="ListBullet"/>
        <w:numPr>
          <w:ilvl w:val="0"/>
          <w:numId w:val="1"/>
        </w:numPr>
        <w:rPr/>
      </w:pPr>
      <w:r>
        <w:rPr/>
        <w:t>CTA export PDF</w:t>
      </w:r>
    </w:p>
    <w:p>
      <w:pPr>
        <w:pStyle w:val="Normal"/>
        <w:rPr/>
      </w:pPr>
      <w:r>
        <w:rPr>
          <w:b/>
        </w:rPr>
        <w:t>Interactiepatronen</w:t>
      </w:r>
    </w:p>
    <w:p>
      <w:pPr>
        <w:pStyle w:val="ListBullet"/>
        <w:numPr>
          <w:ilvl w:val="0"/>
          <w:numId w:val="1"/>
        </w:numPr>
        <w:rPr/>
      </w:pPr>
      <w:r>
        <w:rPr/>
        <w:t>Open leerling</w:t>
      </w:r>
    </w:p>
    <w:p>
      <w:pPr>
        <w:pStyle w:val="ListBullet"/>
        <w:numPr>
          <w:ilvl w:val="0"/>
          <w:numId w:val="1"/>
        </w:numPr>
        <w:rPr/>
      </w:pPr>
      <w:r>
        <w:rPr/>
        <w:t>Scroll/filter door observaties</w:t>
      </w:r>
    </w:p>
    <w:p>
      <w:pPr>
        <w:pStyle w:val="ListBullet"/>
        <w:numPr>
          <w:ilvl w:val="0"/>
          <w:numId w:val="1"/>
        </w:numPr>
        <w:rPr/>
      </w:pPr>
      <w:r>
        <w:rPr/>
        <w:t>Exporteer PDF</w:t>
      </w:r>
    </w:p>
    <w:p>
      <w:pPr>
        <w:pStyle w:val="ListBullet"/>
        <w:numPr>
          <w:ilvl w:val="0"/>
          <w:numId w:val="1"/>
        </w:numPr>
        <w:rPr/>
      </w:pPr>
      <w:r>
        <w:rPr/>
        <w:t>Navigeer terug naar klas of matrix</w:t>
      </w:r>
    </w:p>
    <w:p>
      <w:pPr>
        <w:pStyle w:val="Normal"/>
        <w:rPr/>
      </w:pPr>
      <w:r>
        <w:rPr>
          <w:b/>
        </w:rPr>
        <w:t>Vermoedelijke schermstates</w:t>
      </w:r>
    </w:p>
    <w:p>
      <w:pPr>
        <w:pStyle w:val="ListBullet"/>
        <w:numPr>
          <w:ilvl w:val="0"/>
          <w:numId w:val="1"/>
        </w:numPr>
        <w:rPr/>
      </w:pPr>
      <w:r>
        <w:rPr/>
        <w:t>loading dossier</w:t>
      </w:r>
    </w:p>
    <w:p>
      <w:pPr>
        <w:pStyle w:val="ListBullet"/>
        <w:numPr>
          <w:ilvl w:val="0"/>
          <w:numId w:val="1"/>
        </w:numPr>
        <w:rPr/>
      </w:pPr>
      <w:r>
        <w:rPr/>
        <w:t>empty dossier</w:t>
      </w:r>
    </w:p>
    <w:p>
      <w:pPr>
        <w:pStyle w:val="ListBullet"/>
        <w:numPr>
          <w:ilvl w:val="0"/>
          <w:numId w:val="1"/>
        </w:numPr>
        <w:rPr/>
      </w:pPr>
      <w:r>
        <w:rPr/>
        <w:t>has observations</w:t>
      </w:r>
    </w:p>
    <w:p>
      <w:pPr>
        <w:pStyle w:val="ListBullet"/>
        <w:numPr>
          <w:ilvl w:val="0"/>
          <w:numId w:val="1"/>
        </w:numPr>
        <w:rPr/>
      </w:pPr>
      <w:r>
        <w:rPr/>
        <w:t>export queued</w:t>
      </w:r>
    </w:p>
    <w:p>
      <w:pPr>
        <w:pStyle w:val="ListBullet"/>
        <w:numPr>
          <w:ilvl w:val="0"/>
          <w:numId w:val="1"/>
        </w:numPr>
        <w:rPr/>
      </w:pPr>
      <w:r>
        <w:rPr/>
        <w:t>export ready</w:t>
      </w:r>
    </w:p>
    <w:p>
      <w:pPr>
        <w:pStyle w:val="Heading2"/>
        <w:rPr/>
      </w:pPr>
      <w:r>
        <w:rPr/>
        <w:t>3.8 Klasmatrix</w:t>
      </w:r>
    </w:p>
    <w:p>
      <w:pPr>
        <w:pStyle w:val="Normal"/>
        <w:rPr/>
      </w:pPr>
      <w:r>
        <w:rPr>
          <w:b/>
        </w:rPr>
        <w:t>Componenten</w:t>
      </w:r>
    </w:p>
    <w:p>
      <w:pPr>
        <w:pStyle w:val="ListBullet"/>
        <w:numPr>
          <w:ilvl w:val="0"/>
          <w:numId w:val="1"/>
        </w:numPr>
        <w:rPr/>
      </w:pPr>
      <w:r>
        <w:rPr/>
        <w:t>Heatmap/kleurenmatrix</w:t>
      </w:r>
    </w:p>
    <w:p>
      <w:pPr>
        <w:pStyle w:val="ListBullet"/>
        <w:numPr>
          <w:ilvl w:val="0"/>
          <w:numId w:val="1"/>
        </w:numPr>
        <w:rPr/>
      </w:pPr>
      <w:r>
        <w:rPr/>
        <w:t>Legend</w:t>
      </w:r>
    </w:p>
    <w:p>
      <w:pPr>
        <w:pStyle w:val="ListBullet"/>
        <w:numPr>
          <w:ilvl w:val="0"/>
          <w:numId w:val="1"/>
        </w:numPr>
        <w:rPr/>
      </w:pPr>
      <w:r>
        <w:rPr/>
        <w:t>Hover/click details</w:t>
      </w:r>
    </w:p>
    <w:p>
      <w:pPr>
        <w:pStyle w:val="ListBullet"/>
        <w:numPr>
          <w:ilvl w:val="0"/>
          <w:numId w:val="1"/>
        </w:numPr>
        <w:rPr/>
      </w:pPr>
      <w:r>
        <w:rPr/>
        <w:t>Filters op vak/thema of doelenset</w:t>
      </w:r>
    </w:p>
    <w:p>
      <w:pPr>
        <w:pStyle w:val="Normal"/>
        <w:rPr/>
      </w:pPr>
      <w:r>
        <w:rPr>
          <w:b/>
        </w:rPr>
        <w:t>Interactiepatronen</w:t>
      </w:r>
    </w:p>
    <w:p>
      <w:pPr>
        <w:pStyle w:val="ListBullet"/>
        <w:numPr>
          <w:ilvl w:val="0"/>
          <w:numId w:val="1"/>
        </w:numPr>
        <w:rPr/>
      </w:pPr>
      <w:r>
        <w:rPr/>
        <w:t>Scan patronen</w:t>
      </w:r>
    </w:p>
    <w:p>
      <w:pPr>
        <w:pStyle w:val="ListBullet"/>
        <w:numPr>
          <w:ilvl w:val="0"/>
          <w:numId w:val="1"/>
        </w:numPr>
        <w:rPr/>
      </w:pPr>
      <w:r>
        <w:rPr/>
        <w:t>Open detail van cel</w:t>
      </w:r>
    </w:p>
    <w:p>
      <w:pPr>
        <w:pStyle w:val="ListBullet"/>
        <w:numPr>
          <w:ilvl w:val="0"/>
          <w:numId w:val="1"/>
        </w:numPr>
        <w:rPr/>
      </w:pPr>
      <w:r>
        <w:rPr/>
        <w:t>Filter op subset van doelen</w:t>
      </w:r>
    </w:p>
    <w:p>
      <w:pPr>
        <w:pStyle w:val="ListBullet"/>
        <w:numPr>
          <w:ilvl w:val="0"/>
          <w:numId w:val="1"/>
        </w:numPr>
        <w:rPr/>
      </w:pPr>
      <w:r>
        <w:rPr/>
        <w:t>Klik door naar leerling of leerdoel</w:t>
      </w:r>
    </w:p>
    <w:p>
      <w:pPr>
        <w:pStyle w:val="Normal"/>
        <w:rPr/>
      </w:pPr>
      <w:r>
        <w:rPr>
          <w:b/>
        </w:rPr>
        <w:t>Vermoedelijke schermstates</w:t>
      </w:r>
    </w:p>
    <w:p>
      <w:pPr>
        <w:pStyle w:val="ListBullet"/>
        <w:numPr>
          <w:ilvl w:val="0"/>
          <w:numId w:val="1"/>
        </w:numPr>
        <w:rPr/>
      </w:pPr>
      <w:r>
        <w:rPr/>
        <w:t>loading</w:t>
      </w:r>
    </w:p>
    <w:p>
      <w:pPr>
        <w:pStyle w:val="ListBullet"/>
        <w:numPr>
          <w:ilvl w:val="0"/>
          <w:numId w:val="1"/>
        </w:numPr>
        <w:rPr/>
      </w:pPr>
      <w:r>
        <w:rPr/>
        <w:t>dense matrix</w:t>
      </w:r>
    </w:p>
    <w:p>
      <w:pPr>
        <w:pStyle w:val="ListBullet"/>
        <w:numPr>
          <w:ilvl w:val="0"/>
          <w:numId w:val="1"/>
        </w:numPr>
        <w:rPr/>
      </w:pPr>
      <w:r>
        <w:rPr/>
        <w:t>filtered matrix</w:t>
      </w:r>
    </w:p>
    <w:p>
      <w:pPr>
        <w:pStyle w:val="ListBullet"/>
        <w:numPr>
          <w:ilvl w:val="0"/>
          <w:numId w:val="1"/>
        </w:numPr>
        <w:rPr/>
      </w:pPr>
      <w:r>
        <w:rPr/>
        <w:t>cell detail open</w:t>
      </w:r>
    </w:p>
    <w:p>
      <w:pPr>
        <w:pStyle w:val="Heading2"/>
        <w:rPr/>
      </w:pPr>
      <w:r>
        <w:rPr/>
        <w:t>3.9 Leerdoelverdeling</w:t>
      </w:r>
    </w:p>
    <w:p>
      <w:pPr>
        <w:pStyle w:val="Normal"/>
        <w:rPr/>
      </w:pPr>
      <w:r>
        <w:rPr>
          <w:b/>
        </w:rPr>
        <w:t>Componenten</w:t>
      </w:r>
    </w:p>
    <w:p>
      <w:pPr>
        <w:pStyle w:val="ListBullet"/>
        <w:numPr>
          <w:ilvl w:val="0"/>
          <w:numId w:val="1"/>
        </w:numPr>
        <w:rPr/>
      </w:pPr>
      <w:r>
        <w:rPr/>
        <w:t>Verdeling per status</w:t>
      </w:r>
    </w:p>
    <w:p>
      <w:pPr>
        <w:pStyle w:val="ListBullet"/>
        <w:numPr>
          <w:ilvl w:val="0"/>
          <w:numId w:val="1"/>
        </w:numPr>
        <w:rPr/>
      </w:pPr>
      <w:r>
        <w:rPr/>
        <w:t>Aantallen of groepen leerlingen</w:t>
      </w:r>
    </w:p>
    <w:p>
      <w:pPr>
        <w:pStyle w:val="ListBullet"/>
        <w:numPr>
          <w:ilvl w:val="0"/>
          <w:numId w:val="1"/>
        </w:numPr>
        <w:rPr/>
      </w:pPr>
      <w:r>
        <w:rPr/>
        <w:t>CTA naar onderliggende observaties</w:t>
      </w:r>
    </w:p>
    <w:p>
      <w:pPr>
        <w:pStyle w:val="Normal"/>
        <w:rPr/>
      </w:pPr>
      <w:r>
        <w:rPr>
          <w:b/>
        </w:rPr>
        <w:t>Interactiepatronen</w:t>
      </w:r>
    </w:p>
    <w:p>
      <w:pPr>
        <w:pStyle w:val="ListBullet"/>
        <w:numPr>
          <w:ilvl w:val="0"/>
          <w:numId w:val="1"/>
        </w:numPr>
        <w:rPr/>
      </w:pPr>
      <w:r>
        <w:rPr/>
        <w:t>Kies leerdoel</w:t>
      </w:r>
    </w:p>
    <w:p>
      <w:pPr>
        <w:pStyle w:val="ListBullet"/>
        <w:numPr>
          <w:ilvl w:val="0"/>
          <w:numId w:val="1"/>
        </w:numPr>
        <w:rPr/>
      </w:pPr>
      <w:r>
        <w:rPr/>
        <w:t>Bekijk verdeling</w:t>
      </w:r>
    </w:p>
    <w:p>
      <w:pPr>
        <w:pStyle w:val="ListBullet"/>
        <w:numPr>
          <w:ilvl w:val="0"/>
          <w:numId w:val="1"/>
        </w:numPr>
        <w:rPr/>
      </w:pPr>
      <w:r>
        <w:rPr/>
        <w:t>Klik op een statusgroep</w:t>
      </w:r>
    </w:p>
    <w:p>
      <w:pPr>
        <w:pStyle w:val="ListBullet"/>
        <w:numPr>
          <w:ilvl w:val="0"/>
          <w:numId w:val="1"/>
        </w:numPr>
        <w:rPr/>
      </w:pPr>
      <w:r>
        <w:rPr/>
        <w:t>Registreer nieuwe observatie vanuit de drill-down</w:t>
      </w:r>
    </w:p>
    <w:p>
      <w:pPr>
        <w:pStyle w:val="Normal"/>
        <w:rPr/>
      </w:pPr>
      <w:r>
        <w:rPr>
          <w:b/>
        </w:rPr>
        <w:t>Vermoedelijke schermstates</w:t>
      </w:r>
    </w:p>
    <w:p>
      <w:pPr>
        <w:pStyle w:val="ListBullet"/>
        <w:numPr>
          <w:ilvl w:val="0"/>
          <w:numId w:val="1"/>
        </w:numPr>
        <w:rPr/>
      </w:pPr>
      <w:r>
        <w:rPr/>
        <w:t>no goal selected</w:t>
      </w:r>
    </w:p>
    <w:p>
      <w:pPr>
        <w:pStyle w:val="ListBullet"/>
        <w:numPr>
          <w:ilvl w:val="0"/>
          <w:numId w:val="1"/>
        </w:numPr>
        <w:rPr/>
      </w:pPr>
      <w:r>
        <w:rPr/>
        <w:t>distribution loaded</w:t>
      </w:r>
    </w:p>
    <w:p>
      <w:pPr>
        <w:pStyle w:val="ListBullet"/>
        <w:numPr>
          <w:ilvl w:val="0"/>
          <w:numId w:val="1"/>
        </w:numPr>
        <w:rPr/>
      </w:pPr>
      <w:r>
        <w:rPr/>
        <w:t>drill-down active</w:t>
      </w:r>
    </w:p>
    <w:p>
      <w:pPr>
        <w:pStyle w:val="Heading2"/>
        <w:rPr/>
      </w:pPr>
      <w:r>
        <w:rPr/>
        <w:t>3.10 Aandachtspuntenoverzicht</w:t>
      </w:r>
    </w:p>
    <w:p>
      <w:pPr>
        <w:pStyle w:val="Normal"/>
        <w:rPr/>
      </w:pPr>
      <w:r>
        <w:rPr>
          <w:b/>
        </w:rPr>
        <w:t>Componenten</w:t>
      </w:r>
    </w:p>
    <w:p>
      <w:pPr>
        <w:pStyle w:val="ListBullet"/>
        <w:numPr>
          <w:ilvl w:val="0"/>
          <w:numId w:val="1"/>
        </w:numPr>
        <w:rPr/>
      </w:pPr>
      <w:r>
        <w:rPr/>
        <w:t>Lijst met open aandachtspunten</w:t>
      </w:r>
    </w:p>
    <w:p>
      <w:pPr>
        <w:pStyle w:val="ListBullet"/>
        <w:numPr>
          <w:ilvl w:val="0"/>
          <w:numId w:val="1"/>
        </w:numPr>
        <w:rPr/>
      </w:pPr>
      <w:r>
        <w:rPr/>
        <w:t>Filters per leerling/klas</w:t>
      </w:r>
    </w:p>
    <w:p>
      <w:pPr>
        <w:pStyle w:val="ListBullet"/>
        <w:numPr>
          <w:ilvl w:val="0"/>
          <w:numId w:val="1"/>
        </w:numPr>
        <w:rPr/>
      </w:pPr>
      <w:r>
        <w:rPr/>
        <w:t>Status badge</w:t>
      </w:r>
    </w:p>
    <w:p>
      <w:pPr>
        <w:pStyle w:val="ListBullet"/>
        <w:numPr>
          <w:ilvl w:val="0"/>
          <w:numId w:val="1"/>
        </w:numPr>
        <w:rPr/>
      </w:pPr>
      <w:r>
        <w:rPr/>
        <w:t>Contextlink naar bronobservatie</w:t>
      </w:r>
    </w:p>
    <w:p>
      <w:pPr>
        <w:pStyle w:val="Normal"/>
        <w:rPr/>
      </w:pPr>
      <w:r>
        <w:rPr>
          <w:b/>
        </w:rPr>
        <w:t>Interactiepatronen</w:t>
      </w:r>
    </w:p>
    <w:p>
      <w:pPr>
        <w:pStyle w:val="ListBullet"/>
        <w:numPr>
          <w:ilvl w:val="0"/>
          <w:numId w:val="1"/>
        </w:numPr>
        <w:rPr/>
      </w:pPr>
      <w:r>
        <w:rPr/>
        <w:t>Filter lijst</w:t>
      </w:r>
    </w:p>
    <w:p>
      <w:pPr>
        <w:pStyle w:val="ListBullet"/>
        <w:numPr>
          <w:ilvl w:val="0"/>
          <w:numId w:val="1"/>
        </w:numPr>
        <w:rPr/>
      </w:pPr>
      <w:r>
        <w:rPr/>
        <w:t>Open aandachtspunt</w:t>
      </w:r>
    </w:p>
    <w:p>
      <w:pPr>
        <w:pStyle w:val="ListBullet"/>
        <w:numPr>
          <w:ilvl w:val="0"/>
          <w:numId w:val="1"/>
        </w:numPr>
        <w:rPr/>
      </w:pPr>
      <w:r>
        <w:rPr/>
        <w:t>Werk commentaar bij</w:t>
      </w:r>
    </w:p>
    <w:p>
      <w:pPr>
        <w:pStyle w:val="ListBullet"/>
        <w:numPr>
          <w:ilvl w:val="0"/>
          <w:numId w:val="1"/>
        </w:numPr>
        <w:rPr/>
      </w:pPr>
      <w:r>
        <w:rPr/>
        <w:t>Sluit aandachtspunt af</w:t>
      </w:r>
    </w:p>
    <w:p>
      <w:pPr>
        <w:pStyle w:val="Normal"/>
        <w:rPr/>
      </w:pPr>
      <w:r>
        <w:rPr>
          <w:b/>
        </w:rPr>
        <w:t>Vermoedelijke schermstates</w:t>
      </w:r>
    </w:p>
    <w:p>
      <w:pPr>
        <w:pStyle w:val="ListBullet"/>
        <w:numPr>
          <w:ilvl w:val="0"/>
          <w:numId w:val="1"/>
        </w:numPr>
        <w:rPr/>
      </w:pPr>
      <w:r>
        <w:rPr/>
        <w:t>empty state</w:t>
      </w:r>
    </w:p>
    <w:p>
      <w:pPr>
        <w:pStyle w:val="ListBullet"/>
        <w:numPr>
          <w:ilvl w:val="0"/>
          <w:numId w:val="1"/>
        </w:numPr>
        <w:rPr/>
      </w:pPr>
      <w:r>
        <w:rPr/>
        <w:t>open flags loaded</w:t>
      </w:r>
    </w:p>
    <w:p>
      <w:pPr>
        <w:pStyle w:val="ListBullet"/>
        <w:numPr>
          <w:ilvl w:val="0"/>
          <w:numId w:val="1"/>
        </w:numPr>
        <w:rPr/>
      </w:pPr>
      <w:r>
        <w:rPr/>
        <w:t>filtered</w:t>
      </w:r>
    </w:p>
    <w:p>
      <w:pPr>
        <w:pStyle w:val="ListBullet"/>
        <w:numPr>
          <w:ilvl w:val="0"/>
          <w:numId w:val="1"/>
        </w:numPr>
        <w:rPr/>
      </w:pPr>
      <w:r>
        <w:rPr/>
        <w:t>resolved</w:t>
      </w:r>
    </w:p>
    <w:p>
      <w:pPr>
        <w:pStyle w:val="Heading2"/>
        <w:rPr/>
      </w:pPr>
      <w:r>
        <w:rPr/>
        <w:t>3.11 Woordenschatmodule</w:t>
      </w:r>
    </w:p>
    <w:p>
      <w:pPr>
        <w:pStyle w:val="Normal"/>
        <w:rPr/>
      </w:pPr>
      <w:r>
        <w:rPr>
          <w:b/>
        </w:rPr>
        <w:t>Componenten</w:t>
      </w:r>
    </w:p>
    <w:p>
      <w:pPr>
        <w:pStyle w:val="ListBullet"/>
        <w:numPr>
          <w:ilvl w:val="0"/>
          <w:numId w:val="1"/>
        </w:numPr>
        <w:rPr/>
      </w:pPr>
      <w:r>
        <w:rPr/>
        <w:t>Bibliotheeklijst</w:t>
      </w:r>
    </w:p>
    <w:p>
      <w:pPr>
        <w:pStyle w:val="ListBullet"/>
        <w:numPr>
          <w:ilvl w:val="0"/>
          <w:numId w:val="1"/>
        </w:numPr>
        <w:rPr/>
      </w:pPr>
      <w:r>
        <w:rPr/>
        <w:t>Filters per vak/domein/leeftijdsgroep</w:t>
      </w:r>
    </w:p>
    <w:p>
      <w:pPr>
        <w:pStyle w:val="ListBullet"/>
        <w:numPr>
          <w:ilvl w:val="0"/>
          <w:numId w:val="1"/>
        </w:numPr>
        <w:rPr/>
      </w:pPr>
      <w:r>
        <w:rPr/>
        <w:t>Markeerknop “aangeboden”</w:t>
      </w:r>
    </w:p>
    <w:p>
      <w:pPr>
        <w:pStyle w:val="ListBullet"/>
        <w:numPr>
          <w:ilvl w:val="0"/>
          <w:numId w:val="1"/>
        </w:numPr>
        <w:rPr/>
      </w:pPr>
      <w:r>
        <w:rPr/>
        <w:t>Voortgangsindicatie per klas/schooljaar</w:t>
      </w:r>
    </w:p>
    <w:p>
      <w:pPr>
        <w:pStyle w:val="Normal"/>
        <w:rPr/>
      </w:pPr>
      <w:r>
        <w:rPr>
          <w:b/>
        </w:rPr>
        <w:t>Interactiepatronen</w:t>
      </w:r>
    </w:p>
    <w:p>
      <w:pPr>
        <w:pStyle w:val="ListBullet"/>
        <w:numPr>
          <w:ilvl w:val="0"/>
          <w:numId w:val="1"/>
        </w:numPr>
        <w:rPr/>
      </w:pPr>
      <w:r>
        <w:rPr/>
        <w:t>Selecteer domein</w:t>
      </w:r>
    </w:p>
    <w:p>
      <w:pPr>
        <w:pStyle w:val="ListBullet"/>
        <w:numPr>
          <w:ilvl w:val="0"/>
          <w:numId w:val="1"/>
        </w:numPr>
        <w:rPr/>
      </w:pPr>
      <w:r>
        <w:rPr/>
        <w:t>Zoek of blader</w:t>
      </w:r>
    </w:p>
    <w:p>
      <w:pPr>
        <w:pStyle w:val="ListBullet"/>
        <w:numPr>
          <w:ilvl w:val="0"/>
          <w:numId w:val="1"/>
        </w:numPr>
        <w:rPr/>
      </w:pPr>
      <w:r>
        <w:rPr/>
        <w:t>Markeer begrip als aangeboden</w:t>
      </w:r>
    </w:p>
    <w:p>
      <w:pPr>
        <w:pStyle w:val="ListBullet"/>
        <w:numPr>
          <w:ilvl w:val="0"/>
          <w:numId w:val="1"/>
        </w:numPr>
        <w:rPr/>
      </w:pPr>
      <w:r>
        <w:rPr/>
        <w:t>Open voortgangsoverzicht</w:t>
      </w:r>
    </w:p>
    <w:p>
      <w:pPr>
        <w:pStyle w:val="Normal"/>
        <w:rPr/>
      </w:pPr>
      <w:r>
        <w:rPr>
          <w:b/>
        </w:rPr>
        <w:t>Vermoedelijke schermstates</w:t>
      </w:r>
    </w:p>
    <w:p>
      <w:pPr>
        <w:pStyle w:val="ListBullet"/>
        <w:numPr>
          <w:ilvl w:val="0"/>
          <w:numId w:val="1"/>
        </w:numPr>
        <w:rPr/>
      </w:pPr>
      <w:r>
        <w:rPr/>
        <w:t>loading</w:t>
      </w:r>
    </w:p>
    <w:p>
      <w:pPr>
        <w:pStyle w:val="ListBullet"/>
        <w:numPr>
          <w:ilvl w:val="0"/>
          <w:numId w:val="1"/>
        </w:numPr>
        <w:rPr/>
      </w:pPr>
      <w:r>
        <w:rPr/>
        <w:t>filtered results</w:t>
      </w:r>
    </w:p>
    <w:p>
      <w:pPr>
        <w:pStyle w:val="ListBullet"/>
        <w:numPr>
          <w:ilvl w:val="0"/>
          <w:numId w:val="1"/>
        </w:numPr>
        <w:rPr/>
      </w:pPr>
      <w:r>
        <w:rPr/>
        <w:t>term marked</w:t>
      </w:r>
    </w:p>
    <w:p>
      <w:pPr>
        <w:pStyle w:val="ListBullet"/>
        <w:numPr>
          <w:ilvl w:val="0"/>
          <w:numId w:val="1"/>
        </w:numPr>
        <w:rPr/>
      </w:pPr>
      <w:r>
        <w:rPr/>
        <w:t>progress loaded</w:t>
      </w:r>
    </w:p>
    <w:p>
      <w:pPr>
        <w:pStyle w:val="Heading2"/>
        <w:rPr/>
      </w:pPr>
      <w:r>
        <w:rPr/>
        <w:t>3.12 Exportcentrum / jobs</w:t>
      </w:r>
    </w:p>
    <w:p>
      <w:pPr>
        <w:pStyle w:val="Normal"/>
        <w:rPr/>
      </w:pPr>
      <w:r>
        <w:rPr>
          <w:b/>
        </w:rPr>
        <w:t>Componenten</w:t>
      </w:r>
    </w:p>
    <w:p>
      <w:pPr>
        <w:pStyle w:val="ListBullet"/>
        <w:numPr>
          <w:ilvl w:val="0"/>
          <w:numId w:val="1"/>
        </w:numPr>
        <w:rPr/>
      </w:pPr>
      <w:r>
        <w:rPr/>
        <w:t>Lijst recente exports</w:t>
      </w:r>
    </w:p>
    <w:p>
      <w:pPr>
        <w:pStyle w:val="ListBullet"/>
        <w:numPr>
          <w:ilvl w:val="0"/>
          <w:numId w:val="1"/>
        </w:numPr>
        <w:rPr/>
      </w:pPr>
      <w:r>
        <w:rPr/>
        <w:t>Status per job</w:t>
      </w:r>
    </w:p>
    <w:p>
      <w:pPr>
        <w:pStyle w:val="ListBullet"/>
        <w:numPr>
          <w:ilvl w:val="0"/>
          <w:numId w:val="1"/>
        </w:numPr>
        <w:rPr/>
      </w:pPr>
      <w:r>
        <w:rPr/>
        <w:t>Downloadknop indien klaar</w:t>
      </w:r>
    </w:p>
    <w:p>
      <w:pPr>
        <w:pStyle w:val="Normal"/>
        <w:rPr/>
      </w:pPr>
      <w:r>
        <w:rPr>
          <w:b/>
        </w:rPr>
        <w:t>Interactiepatronen</w:t>
      </w:r>
    </w:p>
    <w:p>
      <w:pPr>
        <w:pStyle w:val="ListBullet"/>
        <w:numPr>
          <w:ilvl w:val="0"/>
          <w:numId w:val="1"/>
        </w:numPr>
        <w:rPr/>
      </w:pPr>
      <w:r>
        <w:rPr/>
        <w:t>Start export</w:t>
      </w:r>
    </w:p>
    <w:p>
      <w:pPr>
        <w:pStyle w:val="ListBullet"/>
        <w:numPr>
          <w:ilvl w:val="0"/>
          <w:numId w:val="1"/>
        </w:numPr>
        <w:rPr/>
      </w:pPr>
      <w:r>
        <w:rPr/>
        <w:t>Volg status</w:t>
      </w:r>
    </w:p>
    <w:p>
      <w:pPr>
        <w:pStyle w:val="ListBullet"/>
        <w:numPr>
          <w:ilvl w:val="0"/>
          <w:numId w:val="1"/>
        </w:numPr>
        <w:rPr/>
      </w:pPr>
      <w:r>
        <w:rPr/>
        <w:t>Download artefact</w:t>
      </w:r>
    </w:p>
    <w:p>
      <w:pPr>
        <w:pStyle w:val="Normal"/>
        <w:rPr/>
      </w:pPr>
      <w:r>
        <w:rPr>
          <w:b/>
        </w:rPr>
        <w:t>Vermoedelijke schermstates</w:t>
      </w:r>
    </w:p>
    <w:p>
      <w:pPr>
        <w:pStyle w:val="ListBullet"/>
        <w:numPr>
          <w:ilvl w:val="0"/>
          <w:numId w:val="1"/>
        </w:numPr>
        <w:rPr/>
      </w:pPr>
      <w:r>
        <w:rPr/>
        <w:t>queued</w:t>
      </w:r>
    </w:p>
    <w:p>
      <w:pPr>
        <w:pStyle w:val="ListBullet"/>
        <w:numPr>
          <w:ilvl w:val="0"/>
          <w:numId w:val="1"/>
        </w:numPr>
        <w:rPr/>
      </w:pPr>
      <w:r>
        <w:rPr/>
        <w:t>processing</w:t>
      </w:r>
    </w:p>
    <w:p>
      <w:pPr>
        <w:pStyle w:val="ListBullet"/>
        <w:numPr>
          <w:ilvl w:val="0"/>
          <w:numId w:val="1"/>
        </w:numPr>
        <w:rPr/>
      </w:pPr>
      <w:r>
        <w:rPr/>
        <w:t>failed</w:t>
      </w:r>
    </w:p>
    <w:p>
      <w:pPr>
        <w:pStyle w:val="ListBullet"/>
        <w:numPr>
          <w:ilvl w:val="0"/>
          <w:numId w:val="1"/>
        </w:numPr>
        <w:rPr/>
      </w:pPr>
      <w:r>
        <w:rPr/>
        <w:t>ready</w:t>
      </w:r>
    </w:p>
    <w:p>
      <w:pPr>
        <w:pStyle w:val="Heading2"/>
        <w:rPr/>
      </w:pPr>
      <w:r>
        <w:rPr/>
        <w:t>3.13 Admin / instellingen</w:t>
      </w:r>
    </w:p>
    <w:p>
      <w:pPr>
        <w:pStyle w:val="Normal"/>
        <w:rPr/>
      </w:pPr>
      <w:r>
        <w:rPr>
          <w:b/>
        </w:rPr>
        <w:t>Componenten</w:t>
      </w:r>
    </w:p>
    <w:p>
      <w:pPr>
        <w:pStyle w:val="ListBullet"/>
        <w:numPr>
          <w:ilvl w:val="0"/>
          <w:numId w:val="1"/>
        </w:numPr>
        <w:rPr/>
      </w:pPr>
      <w:r>
        <w:rPr/>
        <w:t>Beheer van gebruikers, klassen, leerlingen, statussen, kleurcoderingen en mogelijk curriculum/thema-instellingen</w:t>
      </w:r>
    </w:p>
    <w:p>
      <w:pPr>
        <w:pStyle w:val="Normal"/>
        <w:rPr/>
      </w:pPr>
      <w:r>
        <w:rPr>
          <w:b/>
        </w:rPr>
        <w:t>Interactiepatronen</w:t>
      </w:r>
    </w:p>
    <w:p>
      <w:pPr>
        <w:pStyle w:val="ListBullet"/>
        <w:numPr>
          <w:ilvl w:val="0"/>
          <w:numId w:val="1"/>
        </w:numPr>
        <w:rPr/>
      </w:pPr>
      <w:r>
        <w:rPr/>
        <w:t>Create/update/archive actoren of configuraties</w:t>
      </w:r>
    </w:p>
    <w:p>
      <w:pPr>
        <w:pStyle w:val="Normal"/>
        <w:rPr/>
      </w:pPr>
      <w:r>
        <w:rPr>
          <w:b/>
        </w:rPr>
        <w:t>Vermoedelijke schermstates</w:t>
      </w:r>
    </w:p>
    <w:p>
      <w:pPr>
        <w:pStyle w:val="ListBullet"/>
        <w:numPr>
          <w:ilvl w:val="0"/>
          <w:numId w:val="1"/>
        </w:numPr>
        <w:rPr/>
      </w:pPr>
      <w:r>
        <w:rPr/>
        <w:t>read</w:t>
      </w:r>
    </w:p>
    <w:p>
      <w:pPr>
        <w:pStyle w:val="ListBullet"/>
        <w:numPr>
          <w:ilvl w:val="0"/>
          <w:numId w:val="1"/>
        </w:numPr>
        <w:rPr/>
      </w:pPr>
      <w:r>
        <w:rPr/>
        <w:t>edit</w:t>
      </w:r>
    </w:p>
    <w:p>
      <w:pPr>
        <w:pStyle w:val="ListBullet"/>
        <w:numPr>
          <w:ilvl w:val="0"/>
          <w:numId w:val="1"/>
        </w:numPr>
        <w:rPr/>
      </w:pPr>
      <w:r>
        <w:rPr/>
        <w:t>validation error</w:t>
      </w:r>
    </w:p>
    <w:p>
      <w:pPr>
        <w:pStyle w:val="ListBullet"/>
        <w:numPr>
          <w:ilvl w:val="0"/>
          <w:numId w:val="1"/>
        </w:numPr>
        <w:rPr/>
      </w:pPr>
      <w:r>
        <w:rPr/>
        <w:t>saved</w:t>
      </w:r>
    </w:p>
    <w:p>
      <w:pPr>
        <w:pStyle w:val="Heading1"/>
        <w:rPr/>
      </w:pPr>
      <w:r>
        <w:rPr/>
        <w:t>4. User journey maps</w:t>
      </w:r>
    </w:p>
    <w:p>
      <w:pPr>
        <w:pStyle w:val="Heading2"/>
        <w:rPr/>
      </w:pPr>
      <w:r>
        <w:rPr/>
        <w:t>4.1 Journey – Leerkracht doet snelle observaties tijdens de les</w:t>
      </w:r>
    </w:p>
    <w:p>
      <w:pPr>
        <w:pStyle w:val="ListBullet"/>
        <w:numPr>
          <w:ilvl w:val="0"/>
          <w:numId w:val="1"/>
        </w:numPr>
        <w:rPr/>
      </w:pPr>
      <w:r>
        <w:rPr/>
        <w:t>Entry point: dashboard of laatst gebruikte klas.</w:t>
      </w:r>
    </w:p>
    <w:p>
      <w:pPr>
        <w:pStyle w:val="ListBullet"/>
        <w:numPr>
          <w:ilvl w:val="0"/>
          <w:numId w:val="1"/>
        </w:numPr>
        <w:rPr/>
      </w:pPr>
      <w:r>
        <w:rPr/>
        <w:t>Gebruiker selecteert klas.</w:t>
      </w:r>
    </w:p>
    <w:p>
      <w:pPr>
        <w:pStyle w:val="ListBullet"/>
        <w:numPr>
          <w:ilvl w:val="0"/>
          <w:numId w:val="1"/>
        </w:numPr>
        <w:rPr/>
      </w:pPr>
      <w:r>
        <w:rPr/>
        <w:t>Gebruiker kiest vak of thema.</w:t>
      </w:r>
    </w:p>
    <w:p>
      <w:pPr>
        <w:pStyle w:val="ListBullet"/>
        <w:numPr>
          <w:ilvl w:val="0"/>
          <w:numId w:val="1"/>
        </w:numPr>
        <w:rPr/>
      </w:pPr>
      <w:r>
        <w:rPr/>
        <w:t>Gebruiker selecteert maximaal 4 leerdoelen.</w:t>
      </w:r>
    </w:p>
    <w:p>
      <w:pPr>
        <w:pStyle w:val="ListBullet"/>
        <w:numPr>
          <w:ilvl w:val="0"/>
          <w:numId w:val="1"/>
        </w:numPr>
        <w:rPr/>
      </w:pPr>
      <w:r>
        <w:rPr/>
        <w:t>Gebruiker scant de klaslijst en registreert statussen per leerling.</w:t>
      </w:r>
    </w:p>
    <w:p>
      <w:pPr>
        <w:pStyle w:val="ListBullet"/>
        <w:numPr>
          <w:ilvl w:val="0"/>
          <w:numId w:val="1"/>
        </w:numPr>
        <w:rPr/>
      </w:pPr>
      <w:r>
        <w:rPr/>
        <w:t>Alleen waar nodig opent de gebruiker commentaar/detail.</w:t>
      </w:r>
    </w:p>
    <w:p>
      <w:pPr>
        <w:pStyle w:val="ListBullet"/>
        <w:numPr>
          <w:ilvl w:val="0"/>
          <w:numId w:val="1"/>
        </w:numPr>
        <w:rPr/>
      </w:pPr>
      <w:r>
        <w:rPr/>
        <w:t>Output: observaties zijn meteen beschikbaar in dossiers, matrix en leerdoeloverzichten.</w:t>
      </w:r>
    </w:p>
    <w:p>
      <w:pPr>
        <w:pStyle w:val="Heading2"/>
        <w:rPr/>
      </w:pPr>
      <w:r>
        <w:rPr/>
        <w:t>4.2 Journey – Leerkracht schakelt van vak naar thema zonder breuk in context</w:t>
      </w:r>
    </w:p>
    <w:p>
      <w:pPr>
        <w:pStyle w:val="ListBullet"/>
        <w:numPr>
          <w:ilvl w:val="0"/>
          <w:numId w:val="1"/>
        </w:numPr>
        <w:rPr/>
      </w:pPr>
      <w:r>
        <w:rPr/>
        <w:t>Entry point: observeerscherm in vakmodus.</w:t>
      </w:r>
    </w:p>
    <w:p>
      <w:pPr>
        <w:pStyle w:val="ListBullet"/>
        <w:numPr>
          <w:ilvl w:val="0"/>
          <w:numId w:val="1"/>
        </w:numPr>
        <w:rPr/>
      </w:pPr>
      <w:r>
        <w:rPr/>
        <w:t>Gebruiker wil hetzelfde gedrag herbekijken vanuit een thema.</w:t>
      </w:r>
    </w:p>
    <w:p>
      <w:pPr>
        <w:pStyle w:val="ListBullet"/>
        <w:numPr>
          <w:ilvl w:val="0"/>
          <w:numId w:val="1"/>
        </w:numPr>
        <w:rPr/>
      </w:pPr>
      <w:r>
        <w:rPr/>
        <w:t>Gebruiker switcht naar themamodus.</w:t>
      </w:r>
    </w:p>
    <w:p>
      <w:pPr>
        <w:pStyle w:val="ListBullet"/>
        <w:numPr>
          <w:ilvl w:val="0"/>
          <w:numId w:val="1"/>
        </w:numPr>
        <w:rPr/>
      </w:pPr>
      <w:r>
        <w:rPr/>
        <w:t>Systeem laadt gekoppelde leerdoelen en bestaande observaties blijven zichtbaar.</w:t>
      </w:r>
    </w:p>
    <w:p>
      <w:pPr>
        <w:pStyle w:val="ListBullet"/>
        <w:numPr>
          <w:ilvl w:val="0"/>
          <w:numId w:val="1"/>
        </w:numPr>
        <w:rPr/>
      </w:pPr>
      <w:r>
        <w:rPr/>
        <w:t>Gebruiker gaat verder met registreren zonder dubbel werk of contextverlies.</w:t>
      </w:r>
    </w:p>
    <w:p>
      <w:pPr>
        <w:pStyle w:val="Heading2"/>
        <w:rPr/>
      </w:pPr>
      <w:r>
        <w:rPr/>
        <w:t>4.3 Journey – Oudercontact voorbereiden voor één leerling</w:t>
      </w:r>
    </w:p>
    <w:p>
      <w:pPr>
        <w:pStyle w:val="ListBullet"/>
        <w:numPr>
          <w:ilvl w:val="0"/>
          <w:numId w:val="1"/>
        </w:numPr>
        <w:rPr/>
      </w:pPr>
      <w:r>
        <w:rPr/>
        <w:t>Entry point: klas, matrix of zoekfunctie naar leerling.</w:t>
      </w:r>
    </w:p>
    <w:p>
      <w:pPr>
        <w:pStyle w:val="ListBullet"/>
        <w:numPr>
          <w:ilvl w:val="0"/>
          <w:numId w:val="1"/>
        </w:numPr>
        <w:rPr/>
      </w:pPr>
      <w:r>
        <w:rPr/>
        <w:t>Gebruiker opent leerlingdossier.</w:t>
      </w:r>
    </w:p>
    <w:p>
      <w:pPr>
        <w:pStyle w:val="ListBullet"/>
        <w:numPr>
          <w:ilvl w:val="0"/>
          <w:numId w:val="1"/>
        </w:numPr>
        <w:rPr/>
      </w:pPr>
      <w:r>
        <w:rPr/>
        <w:t>Gebruiker leest observaties per vak, met data en commentaar.</w:t>
      </w:r>
    </w:p>
    <w:p>
      <w:pPr>
        <w:pStyle w:val="ListBullet"/>
        <w:numPr>
          <w:ilvl w:val="0"/>
          <w:numId w:val="1"/>
        </w:numPr>
        <w:rPr/>
      </w:pPr>
      <w:r>
        <w:rPr/>
        <w:t>Gebruiker start PDF-export.</w:t>
      </w:r>
    </w:p>
    <w:p>
      <w:pPr>
        <w:pStyle w:val="ListBullet"/>
        <w:numPr>
          <w:ilvl w:val="0"/>
          <w:numId w:val="1"/>
        </w:numPr>
        <w:rPr/>
      </w:pPr>
      <w:r>
        <w:rPr/>
        <w:t>Output: rapport klaar voor oudercontact of leerlingbespreking.</w:t>
      </w:r>
    </w:p>
    <w:p>
      <w:pPr>
        <w:pStyle w:val="Heading2"/>
        <w:rPr/>
      </w:pPr>
      <w:r>
        <w:rPr/>
        <w:t>4.4 Journey – Zorgcoördinator detecteert noden op klasniveau</w:t>
      </w:r>
    </w:p>
    <w:p>
      <w:pPr>
        <w:pStyle w:val="ListBullet"/>
        <w:numPr>
          <w:ilvl w:val="0"/>
          <w:numId w:val="1"/>
        </w:numPr>
        <w:rPr/>
      </w:pPr>
      <w:r>
        <w:rPr/>
        <w:t>Entry point: matrix of leerdoelverdeling.</w:t>
      </w:r>
    </w:p>
    <w:p>
      <w:pPr>
        <w:pStyle w:val="ListBullet"/>
        <w:numPr>
          <w:ilvl w:val="0"/>
          <w:numId w:val="1"/>
        </w:numPr>
        <w:rPr/>
      </w:pPr>
      <w:r>
        <w:rPr/>
        <w:t>Gebruiker scant kleurpatronen of statusverdeling.</w:t>
      </w:r>
    </w:p>
    <w:p>
      <w:pPr>
        <w:pStyle w:val="ListBullet"/>
        <w:numPr>
          <w:ilvl w:val="0"/>
          <w:numId w:val="1"/>
        </w:numPr>
        <w:rPr/>
      </w:pPr>
      <w:r>
        <w:rPr/>
        <w:t>Gebruiker klikt door naar detail van een leerling of leerdoel.</w:t>
      </w:r>
    </w:p>
    <w:p>
      <w:pPr>
        <w:pStyle w:val="ListBullet"/>
        <w:numPr>
          <w:ilvl w:val="0"/>
          <w:numId w:val="1"/>
        </w:numPr>
        <w:rPr/>
      </w:pPr>
      <w:r>
        <w:rPr/>
        <w:t>Gebruiker leest onderliggende observaties en eventueel aandachtspunten.</w:t>
      </w:r>
    </w:p>
    <w:p>
      <w:pPr>
        <w:pStyle w:val="ListBullet"/>
        <w:numPr>
          <w:ilvl w:val="0"/>
          <w:numId w:val="1"/>
        </w:numPr>
        <w:rPr/>
      </w:pPr>
      <w:r>
        <w:rPr/>
        <w:t>Output: gerichte opvolgactie of overleg wordt voorbereid.</w:t>
      </w:r>
    </w:p>
    <w:p>
      <w:pPr>
        <w:pStyle w:val="Heading2"/>
        <w:rPr/>
      </w:pPr>
      <w:r>
        <w:rPr/>
        <w:t>4.5 Journey – Woordenschatbewaking doorheen het schooljaar</w:t>
      </w:r>
    </w:p>
    <w:p>
      <w:pPr>
        <w:pStyle w:val="ListBullet"/>
        <w:numPr>
          <w:ilvl w:val="0"/>
          <w:numId w:val="1"/>
        </w:numPr>
        <w:rPr/>
      </w:pPr>
      <w:r>
        <w:rPr/>
        <w:t>Entry point: woordenschatmodule.</w:t>
      </w:r>
    </w:p>
    <w:p>
      <w:pPr>
        <w:pStyle w:val="ListBullet"/>
        <w:numPr>
          <w:ilvl w:val="0"/>
          <w:numId w:val="1"/>
        </w:numPr>
        <w:rPr/>
      </w:pPr>
      <w:r>
        <w:rPr/>
        <w:t>Gebruiker filtert op vak/domein/leeftijdsgroep.</w:t>
      </w:r>
    </w:p>
    <w:p>
      <w:pPr>
        <w:pStyle w:val="ListBullet"/>
        <w:numPr>
          <w:ilvl w:val="0"/>
          <w:numId w:val="1"/>
        </w:numPr>
        <w:rPr/>
      </w:pPr>
      <w:r>
        <w:rPr/>
        <w:t>Gebruiker markeert aangeboden begrippen.</w:t>
      </w:r>
    </w:p>
    <w:p>
      <w:pPr>
        <w:pStyle w:val="ListBullet"/>
        <w:numPr>
          <w:ilvl w:val="0"/>
          <w:numId w:val="1"/>
        </w:numPr>
        <w:rPr/>
      </w:pPr>
      <w:r>
        <w:rPr/>
        <w:t>Gebruiker raadpleegt later de voortgang per klas/schooljaar.</w:t>
      </w:r>
    </w:p>
    <w:p>
      <w:pPr>
        <w:pStyle w:val="ListBullet"/>
        <w:numPr>
          <w:ilvl w:val="0"/>
          <w:numId w:val="1"/>
        </w:numPr>
        <w:rPr/>
      </w:pPr>
      <w:r>
        <w:rPr/>
        <w:t>Output: overzicht van taalinput en dekking van begrippen.</w:t>
      </w:r>
    </w:p>
    <w:p>
      <w:pPr>
        <w:pStyle w:val="Heading1"/>
        <w:rPr/>
      </w:pPr>
      <w:r>
        <w:rPr/>
        <w:t>5. Kern-state model voor de frontend</w:t>
      </w:r>
    </w:p>
    <w:p>
      <w:pPr>
        <w:pStyle w:val="ListBullet"/>
        <w:numPr>
          <w:ilvl w:val="0"/>
          <w:numId w:val="1"/>
        </w:numPr>
        <w:rPr/>
      </w:pPr>
      <w:r>
        <w:rPr/>
        <w:t>Global state: huidige gebruiker, tenant/school, actieve klas, actief schooljaar, permissies.</w:t>
      </w:r>
    </w:p>
    <w:p>
      <w:pPr>
        <w:pStyle w:val="ListBullet"/>
        <w:numPr>
          <w:ilvl w:val="0"/>
          <w:numId w:val="1"/>
        </w:numPr>
        <w:rPr/>
      </w:pPr>
      <w:r>
        <w:rPr/>
        <w:t>Observeerstate: mode = vak|thema, selected_subject, selected_theme, selected_goal_ids (max 4), griddata, dirty/saving state.</w:t>
      </w:r>
    </w:p>
    <w:p>
      <w:pPr>
        <w:pStyle w:val="ListBullet"/>
        <w:numPr>
          <w:ilvl w:val="0"/>
          <w:numId w:val="1"/>
        </w:numPr>
        <w:rPr/>
      </w:pPr>
      <w:r>
        <w:rPr/>
        <w:t>Filterstate: leerlingfilter, leerdoelfilter, aandachtspuntenfilter, woordenschatfilters.</w:t>
      </w:r>
    </w:p>
    <w:p>
      <w:pPr>
        <w:pStyle w:val="ListBullet"/>
        <w:numPr>
          <w:ilvl w:val="0"/>
          <w:numId w:val="1"/>
        </w:numPr>
        <w:rPr/>
      </w:pPr>
      <w:r>
        <w:rPr/>
        <w:t>Export state: queued / processing / ready / failed.</w:t>
      </w:r>
    </w:p>
    <w:p>
      <w:pPr>
        <w:pStyle w:val="ListBullet"/>
        <w:numPr>
          <w:ilvl w:val="0"/>
          <w:numId w:val="1"/>
        </w:numPr>
        <w:rPr/>
      </w:pPr>
      <w:r>
        <w:rPr/>
        <w:t>UI state: side panel open/closed, hover detail active, toasts, validatiefouten.</w:t>
      </w:r>
    </w:p>
    <w:p>
      <w:pPr>
        <w:pStyle w:val="Heading1"/>
        <w:rPr/>
      </w:pPr>
      <w:r>
        <w:rPr/>
        <w:t>6. Vertaling naar een bouwbare UI-architectuur</w:t>
      </w:r>
    </w:p>
    <w:p>
      <w:pPr>
        <w:pStyle w:val="ListBullet"/>
        <w:numPr>
          <w:ilvl w:val="0"/>
          <w:numId w:val="1"/>
        </w:numPr>
        <w:rPr/>
      </w:pPr>
      <w:r>
        <w:rPr/>
        <w:t>Gebruik één herbruikbare gridcomponent voor observatie in zowel vak- als themamodus.</w:t>
      </w:r>
    </w:p>
    <w:p>
      <w:pPr>
        <w:pStyle w:val="ListBullet"/>
        <w:numPr>
          <w:ilvl w:val="0"/>
          <w:numId w:val="1"/>
        </w:numPr>
        <w:rPr/>
      </w:pPr>
      <w:r>
        <w:rPr/>
        <w:t>Behandel detailinteracties als lichte overlays (popover/side panel) in plaats van zware navigaties.</w:t>
      </w:r>
    </w:p>
    <w:p>
      <w:pPr>
        <w:pStyle w:val="ListBullet"/>
        <w:numPr>
          <w:ilvl w:val="0"/>
          <w:numId w:val="1"/>
        </w:numPr>
        <w:rPr/>
      </w:pPr>
      <w:r>
        <w:rPr/>
        <w:t>Maak de app shell persistent en herlaad alleen inhoudsdelen; dat past goed bij HTMX/partial rendering of een component-based SPA.</w:t>
      </w:r>
    </w:p>
    <w:p>
      <w:pPr>
        <w:pStyle w:val="ListBullet"/>
        <w:numPr>
          <w:ilvl w:val="0"/>
          <w:numId w:val="1"/>
        </w:numPr>
        <w:rPr/>
      </w:pPr>
      <w:r>
        <w:rPr/>
        <w:t>Leg één centrale context vast: actieve klas + geselecteerde doelen. Zo blijven de journeys kort en snel.</w:t>
      </w:r>
    </w:p>
    <w:p>
      <w:pPr>
        <w:pStyle w:val="ListBullet"/>
        <w:numPr>
          <w:ilvl w:val="0"/>
          <w:numId w:val="1"/>
        </w:numPr>
        <w:rPr/>
      </w:pPr>
      <w:r>
        <w:rPr/>
        <w:t>Voorzie state recovery bij save errors, zodat leerkrachten geen observaties verliezen.</w:t>
      </w:r>
    </w:p>
    <w:p>
      <w:pPr>
        <w:pStyle w:val="Heading1"/>
        <w:rPr/>
      </w:pPr>
      <w:r>
        <w:rPr/>
        <w:t>7. Gebruikte bronnen</w:t>
      </w:r>
    </w:p>
    <w:p>
      <w:pPr>
        <w:pStyle w:val="ListBullet"/>
        <w:numPr>
          <w:ilvl w:val="0"/>
          <w:numId w:val="1"/>
        </w:numPr>
        <w:rPr/>
      </w:pPr>
      <w:hyperlink r:id="rId2">
        <w:r>
          <w:rPr>
            <w:rStyle w:val="ListLabel10"/>
            <w:color w:val="0563C1"/>
            <w:u w:val="single"/>
          </w:rPr>
          <w:t>ObsApp marketingwebsite</w:t>
        </w:r>
      </w:hyperlink>
    </w:p>
    <w:p>
      <w:pPr>
        <w:pStyle w:val="ListBullet"/>
        <w:numPr>
          <w:ilvl w:val="0"/>
          <w:numId w:val="1"/>
        </w:numPr>
        <w:rPr/>
      </w:pPr>
      <w:hyperlink r:id="rId3">
        <w:r>
          <w:rPr>
            <w:rStyle w:val="ListLabel10"/>
            <w:color w:val="0563C1"/>
            <w:u w:val="single"/>
          </w:rPr>
          <w:t>ObsApp publieke webapp root</w:t>
        </w:r>
      </w:hyperlink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hyperlink r:id="rId4">
        <w:r>
          <w:rPr>
            <w:rStyle w:val="ListLabel10"/>
            <w:color w:val="0563C1"/>
            <w:u w:val="single"/>
          </w:rPr>
          <w:t>ObsApp publieke sign-in pagina</w:t>
        </w:r>
      </w:hyperlink>
    </w:p>
    <w:sectPr>
      <w:type w:val="nextPage"/>
      <w:pgSz w:w="12240" w:h="15840"/>
      <w:pgMar w:left="1224" w:right="1224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koli.be/" TargetMode="External"/><Relationship Id="rId3" Type="http://schemas.openxmlformats.org/officeDocument/2006/relationships/hyperlink" Target="https://www.skoli.app/" TargetMode="External"/><Relationship Id="rId4" Type="http://schemas.openxmlformats.org/officeDocument/2006/relationships/hyperlink" Target="https://www.skoli.app/auth/sign-in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9</Pages>
  <Words>1334</Words>
  <Characters>8394</Characters>
  <CharactersWithSpaces>9235</CharactersWithSpaces>
  <Paragraphs>287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2026-06-10T23:35:18Z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